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 xml:space="preserve">I have generated the complete </w:t>
      </w:r>
      <w:r>
        <w:rPr>
          <w:b/>
        </w:rPr>
        <w:t>Web Workspace (</w:t>
      </w:r>
      <w:r>
        <w:rPr>
          <w:rFonts w:ascii="Courier" w:hAnsi="Courier"/>
          <w:b/>
        </w:rPr>
        <w:t>workspace.html</w:t>
      </w:r>
      <w:r>
        <w:rPr>
          <w:b/>
        </w:rPr>
        <w:t>)</w:t>
      </w:r>
      <w:r>
        <w:t xml:space="preserve">, the </w:t>
      </w:r>
      <w:r>
        <w:rPr>
          <w:b/>
        </w:rPr>
        <w:t>Updated Local Server (</w:t>
      </w:r>
      <w:r>
        <w:rPr>
          <w:rFonts w:ascii="Courier" w:hAnsi="Courier"/>
          <w:b/>
        </w:rPr>
        <w:t>brain_api.py</w:t>
      </w:r>
      <w:r>
        <w:rPr>
          <w:b/>
        </w:rPr>
        <w:t>)</w:t>
      </w:r>
      <w:r>
        <w:t xml:space="preserve">, the </w:t>
      </w:r>
      <w:r>
        <w:rPr>
          <w:b/>
        </w:rPr>
        <w:t>MCP Server (</w:t>
      </w:r>
      <w:r>
        <w:rPr>
          <w:rFonts w:ascii="Courier" w:hAnsi="Courier"/>
          <w:b/>
        </w:rPr>
        <w:t>mcp_server.py</w:t>
      </w:r>
      <w:r>
        <w:rPr>
          <w:b/>
        </w:rPr>
        <w:t>)</w:t>
      </w:r>
      <w:r>
        <w:t xml:space="preserve">, and the </w:t>
      </w:r>
      <w:r>
        <w:rPr>
          <w:b/>
        </w:rPr>
        <w:t>OS Desktop Agent (</w:t>
      </w:r>
      <w:r>
        <w:rPr>
          <w:rFonts w:ascii="Courier" w:hAnsi="Courier"/>
          <w:b/>
        </w:rPr>
        <w:t>desktop_agent.py</w:t>
      </w:r>
      <w:r>
        <w:rPr>
          <w:b/>
        </w:rPr>
        <w:t>)</w:t>
      </w:r>
      <w:r>
        <w:t>.</w:t>
      </w:r>
      <w:r/>
    </w:p>
    <w:p>
      <w:r/>
      <w:r>
        <w:t xml:space="preserve">All four files use </w:t>
      </w:r>
      <w:r>
        <w:rPr>
          <w:b/>
        </w:rPr>
        <w:t>100% standard Python 3</w:t>
      </w:r>
      <w:r>
        <w:t xml:space="preserve"> with zero external package installations required.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📦 What Each New File Does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rFonts w:ascii="Courier" w:hAnsi="Courier"/>
          <w:b/>
        </w:rPr>
        <w:t>workspace.html</w:t>
      </w:r>
      <w:r>
        <w:rPr>
          <w:b/>
        </w:rPr>
        <w:t xml:space="preserve"> (Full Dark-Mode AI Workspace UI)</w:t>
      </w:r>
      <w:r/>
      <w:r/>
    </w:p>
    <w:p>
      <w:pPr>
        <w:pStyle w:val="ListBullet"/>
        <w:spacing w:line="240" w:lineRule="auto"/>
        <w:ind w:left="1440"/>
      </w:pPr>
      <w:r/>
      <w:r>
        <w:rPr>
          <w:b/>
        </w:rPr>
        <w:t>Vault &amp; Markdown Editor:</w:t>
      </w:r>
      <w:r>
        <w:t xml:space="preserve"> View and edit all auto-routed captures, notes, and screenshots per project. Includes a live </w:t>
      </w:r>
      <w:r>
        <w:rPr>
          <w:b/>
        </w:rPr>
        <w:t>Snip → Action</w:t>
      </w:r>
      <w:r>
        <w:t xml:space="preserve"> banner that detects missing packages or terminal errors and gives you a 1-click </w:t>
      </w:r>
      <w:r>
        <w:rPr>
          <w:b/>
        </w:rPr>
        <w:t>Copy Fix</w:t>
      </w:r>
      <w:r>
        <w:t xml:space="preserve"> button.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Universal Timeline Scrubber:</w:t>
      </w:r>
      <w:r>
        <w:t xml:space="preserve"> Browse every capture chronologically across all projects or filter by date.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Decision &amp; Knowledge Graph Inspector:</w:t>
      </w:r>
      <w:r>
        <w:t xml:space="preserve"> Visualizes your architectural decisions (</w:t>
      </w:r>
      <w:r>
        <w:rPr>
          <w:i/>
        </w:rPr>
        <w:t>Decision + Chosen + Reasoning</w:t>
      </w:r>
      <w:r>
        <w:t xml:space="preserve">) alongside the live </w:t>
      </w:r>
      <w:r>
        <w:rPr>
          <w:rFonts w:ascii="Courier" w:hAnsi="Courier"/>
        </w:rPr>
        <w:t>FIXED_BY</w:t>
      </w:r>
      <w:r>
        <w:t xml:space="preserve"> / </w:t>
      </w:r>
      <w:r>
        <w:rPr>
          <w:rFonts w:ascii="Courier" w:hAnsi="Courier"/>
        </w:rPr>
        <w:t>MENTIONED_IN</w:t>
      </w:r>
      <w:r>
        <w:t xml:space="preserve"> / </w:t>
      </w:r>
      <w:r>
        <w:rPr>
          <w:rFonts w:ascii="Courier" w:hAnsi="Courier"/>
        </w:rPr>
        <w:t>DECIDED_ON</w:t>
      </w:r>
      <w:r>
        <w:t xml:space="preserve"> Knowledge Graph edges.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3-Tier Context Injector &amp; Prompt Structurer:</w:t>
      </w:r>
      <w:r>
        <w:t xml:space="preserve"> Type a raw, unstructured task in the UI and click </w:t>
      </w:r>
      <w:r>
        <w:rPr>
          <w:b/>
        </w:rPr>
        <w:t>Synthesize 3-Tier Context + Rewrite Prompt</w:t>
      </w:r>
      <w:r>
        <w:t>. It automatically combines your project's Rolling Memory (Tier 1), Active Architectural Decisions (Tier 2), and Relevant Vault Evidence (Tier 3) into a structured, hallucination-proof prompt under 2,500 tokens.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1-Click Self-Test Button (</w:t>
      </w:r>
      <w:r>
        <w:rPr>
          <w:rFonts w:ascii="Courier" w:hAnsi="Courier"/>
          <w:b/>
        </w:rPr>
        <w:t>🩺 Run Self-Test</w:t>
      </w:r>
      <w:r>
        <w:rPr>
          <w:b/>
        </w:rPr>
        <w:t>):</w:t>
      </w:r>
      <w:r>
        <w:t xml:space="preserve"> Runs an automated diagnostic suite across SQLite, FTS5 search, Zero-Save Capture, and Context Injection so you never feel lost when testing.</w:t>
      </w:r>
      <w:r/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rFonts w:ascii="Courier" w:hAnsi="Courier"/>
          <w:b/>
        </w:rPr>
        <w:t>brain_api.py</w:t>
      </w:r>
      <w:r>
        <w:rPr>
          <w:b/>
        </w:rPr>
        <w:t xml:space="preserve"> (Updated Workspace Host &amp; Diagnostic Daemon)</w:t>
      </w:r>
      <w:r/>
      <w:r/>
    </w:p>
    <w:p>
      <w:pPr>
        <w:pStyle w:val="ListBullet"/>
        <w:spacing w:line="240" w:lineRule="auto"/>
        <w:ind w:left="1440"/>
      </w:pPr>
      <w:r/>
      <w:r>
        <w:t xml:space="preserve">Serves </w:t>
      </w:r>
      <w:r>
        <w:rPr>
          <w:rFonts w:ascii="Courier" w:hAnsi="Courier"/>
        </w:rPr>
        <w:t>workspace.html</w:t>
      </w:r>
      <w:r>
        <w:t xml:space="preserve"> directly at </w:t>
      </w:r>
      <w:r>
        <w:rPr>
          <w:rFonts w:ascii="Courier" w:hAnsi="Courier"/>
        </w:rPr>
        <w:t>http://127.0.0.1:8765/</w:t>
      </w:r>
      <w:r>
        <w:t>.</w:t>
      </w:r>
      <w:r/>
    </w:p>
    <w:p>
      <w:pPr>
        <w:pStyle w:val="ListBullet"/>
        <w:spacing w:line="240" w:lineRule="auto"/>
        <w:ind w:left="1440"/>
      </w:pPr>
      <w:r/>
      <w:r>
        <w:t>Auto-seeds your initial projects (</w:t>
      </w:r>
      <w:r>
        <w:rPr>
          <w:i/>
        </w:rPr>
        <w:t>Three Musketeers</w:t>
      </w:r>
      <w:r>
        <w:t xml:space="preserve">, </w:t>
      </w:r>
      <w:r>
        <w:rPr>
          <w:i/>
        </w:rPr>
        <w:t>Tier-1 Control Plane</w:t>
      </w:r>
      <w:r>
        <w:t xml:space="preserve">, </w:t>
      </w:r>
      <w:r>
        <w:rPr>
          <w:i/>
        </w:rPr>
        <w:t>Project Brain OS</w:t>
      </w:r>
      <w:r>
        <w:t>) on first boot so the UI is populated immediately.</w:t>
      </w:r>
      <w:r/>
    </w:p>
    <w:p>
      <w:pPr>
        <w:pStyle w:val="ListBullet"/>
        <w:spacing w:line="240" w:lineRule="auto"/>
        <w:ind w:left="1440"/>
      </w:pPr>
      <w:r/>
      <w:r>
        <w:t xml:space="preserve">Adds </w:t>
      </w:r>
      <w:r>
        <w:rPr>
          <w:rFonts w:ascii="Courier" w:hAnsi="Courier"/>
        </w:rPr>
        <w:t>/project-details</w:t>
      </w:r>
      <w:r>
        <w:t xml:space="preserve">, </w:t>
      </w:r>
      <w:r>
        <w:rPr>
          <w:rFonts w:ascii="Courier" w:hAnsi="Courier"/>
        </w:rPr>
        <w:t>/decisions</w:t>
      </w:r>
      <w:r>
        <w:t xml:space="preserve">, </w:t>
      </w:r>
      <w:r>
        <w:rPr>
          <w:rFonts w:ascii="Courier" w:hAnsi="Courier"/>
        </w:rPr>
        <w:t>/self-test</w:t>
      </w:r>
      <w:r>
        <w:t xml:space="preserve">, and the anti-drift prompt structurer inside </w:t>
      </w:r>
      <w:r>
        <w:rPr>
          <w:rFonts w:ascii="Courier" w:hAnsi="Courier"/>
        </w:rPr>
        <w:t>/context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rFonts w:ascii="Courier" w:hAnsi="Courier"/>
          <w:b/>
        </w:rPr>
        <w:t>mcp_server.py</w:t>
      </w:r>
      <w:r>
        <w:rPr>
          <w:b/>
        </w:rPr>
        <w:t xml:space="preserve"> (Zero-Dependency Model Context Protocol Server)</w:t>
      </w:r>
      <w:r/>
      <w:r/>
    </w:p>
    <w:p>
      <w:pPr>
        <w:pStyle w:val="ListBullet"/>
        <w:spacing w:line="240" w:lineRule="auto"/>
        <w:ind w:left="1440"/>
      </w:pPr>
      <w:r/>
      <w:r>
        <w:t xml:space="preserve">Implements a standard JSON-RPC 2.0 </w:t>
      </w:r>
      <w:r>
        <w:rPr>
          <w:rFonts w:ascii="Courier" w:hAnsi="Courier"/>
        </w:rPr>
        <w:t>stdio</w:t>
      </w:r>
      <w:r>
        <w:t xml:space="preserve"> MCP server exposing 5 tools directly to </w:t>
      </w:r>
      <w:r>
        <w:rPr>
          <w:b/>
        </w:rPr>
        <w:t>Cursor, Claude Code, or Windsurf</w:t>
      </w:r>
      <w:r>
        <w:t>:</w:t>
      </w:r>
      <w:r/>
    </w:p>
    <w:p>
      <w:pPr>
        <w:pStyle w:val="ListBullet"/>
        <w:spacing w:line="240" w:lineRule="auto"/>
        <w:ind w:left="2160"/>
      </w:pPr>
      <w:r/>
      <w:r>
        <w:rPr>
          <w:rFonts w:ascii="Courier" w:hAnsi="Courier"/>
        </w:rPr>
        <w:t>list_projects</w:t>
      </w:r>
      <w:r/>
    </w:p>
    <w:p>
      <w:pPr>
        <w:pStyle w:val="ListBullet"/>
        <w:spacing w:line="240" w:lineRule="auto"/>
        <w:ind w:left="2160"/>
      </w:pPr>
      <w:r/>
      <w:r>
        <w:rPr>
          <w:rFonts w:ascii="Courier" w:hAnsi="Courier"/>
        </w:rPr>
        <w:t>get_project_context</w:t>
      </w:r>
      <w:r/>
    </w:p>
    <w:p>
      <w:pPr>
        <w:pStyle w:val="ListBullet"/>
        <w:spacing w:line="240" w:lineRule="auto"/>
        <w:ind w:left="2160"/>
      </w:pPr>
      <w:r/>
      <w:r>
        <w:rPr>
          <w:rFonts w:ascii="Courier" w:hAnsi="Courier"/>
        </w:rPr>
        <w:t>search_project_brain</w:t>
      </w:r>
      <w:r/>
    </w:p>
    <w:p>
      <w:pPr>
        <w:pStyle w:val="ListBullet"/>
        <w:spacing w:line="240" w:lineRule="auto"/>
        <w:ind w:left="2160"/>
      </w:pPr>
      <w:r/>
      <w:r>
        <w:rPr>
          <w:rFonts w:ascii="Courier" w:hAnsi="Courier"/>
        </w:rPr>
        <w:t>zero_save_capture</w:t>
      </w:r>
      <w:r/>
    </w:p>
    <w:p>
      <w:pPr>
        <w:pStyle w:val="ListBullet"/>
        <w:spacing w:line="240" w:lineRule="auto"/>
        <w:ind w:left="2160"/>
      </w:pPr>
      <w:r/>
      <w:r>
        <w:rPr>
          <w:rFonts w:ascii="Courier" w:hAnsi="Courier"/>
        </w:rPr>
        <w:t>log_decision</w:t>
      </w:r>
      <w:r/>
      <w:r/>
      <w:r/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rFonts w:ascii="Courier" w:hAnsi="Courier"/>
          <w:b/>
        </w:rPr>
        <w:t>desktop_agent.py</w:t>
      </w:r>
      <w:r>
        <w:rPr>
          <w:b/>
        </w:rPr>
        <w:t xml:space="preserve"> (OS Window Detector, Clipboard Watcher &amp; Hotkey Trigger)</w:t>
      </w:r>
      <w:r/>
      <w:r/>
    </w:p>
    <w:p>
      <w:pPr>
        <w:pStyle w:val="ListBullet"/>
        <w:spacing w:line="240" w:lineRule="auto"/>
        <w:ind w:left="1440"/>
      </w:pPr>
      <w:r/>
      <w:r>
        <w:t>Reads the active OS window title on Windows (</w:t>
      </w:r>
      <w:r>
        <w:rPr>
          <w:rFonts w:ascii="Courier" w:hAnsi="Courier"/>
        </w:rPr>
        <w:t>ctypes</w:t>
      </w:r>
      <w:r>
        <w:t>), macOS (</w:t>
      </w:r>
      <w:r>
        <w:rPr>
          <w:rFonts w:ascii="Courier" w:hAnsi="Courier"/>
        </w:rPr>
        <w:t>osascript</w:t>
      </w:r>
      <w:r>
        <w:t>), or Linux (</w:t>
      </w:r>
      <w:r>
        <w:rPr>
          <w:rFonts w:ascii="Courier" w:hAnsi="Courier"/>
        </w:rPr>
        <w:t>xdotool</w:t>
      </w:r>
      <w:r>
        <w:t xml:space="preserve">) and grabs your clipboard to fire a Zero-Save Capture to </w:t>
      </w:r>
      <w:r>
        <w:rPr>
          <w:rFonts w:ascii="Courier" w:hAnsi="Courier"/>
        </w:rPr>
        <w:t>brain_api.py</w:t>
      </w:r>
      <w:r>
        <w:t>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🚀 Launch Your Workspace in 5 Seconds</w:t>
      </w:r>
      <w:r/>
    </w:p>
    <w:p>
      <w:r/>
      <w:r>
        <w:t>Put all 6 files (</w:t>
      </w:r>
      <w:r>
        <w:rPr>
          <w:rFonts w:ascii="Courier" w:hAnsi="Courier"/>
        </w:rPr>
        <w:t>sqlite_store.py</w:t>
      </w:r>
      <w:r>
        <w:t xml:space="preserve">, </w:t>
      </w:r>
      <w:r>
        <w:rPr>
          <w:rFonts w:ascii="Courier" w:hAnsi="Courier"/>
        </w:rPr>
        <w:t>project_router.py</w:t>
      </w:r>
      <w:r>
        <w:t xml:space="preserve">, </w:t>
      </w:r>
      <w:r>
        <w:rPr>
          <w:rFonts w:ascii="Courier" w:hAnsi="Courier"/>
        </w:rPr>
        <w:t>capture_pipeline.py</w:t>
      </w:r>
      <w:r>
        <w:t xml:space="preserve">, </w:t>
      </w:r>
      <w:r>
        <w:rPr>
          <w:rFonts w:ascii="Courier" w:hAnsi="Courier"/>
        </w:rPr>
        <w:t>brain_api.py</w:t>
      </w:r>
      <w:r>
        <w:t xml:space="preserve">, </w:t>
      </w:r>
      <w:r>
        <w:rPr>
          <w:rFonts w:ascii="Courier" w:hAnsi="Courier"/>
        </w:rPr>
        <w:t>workspace.html</w:t>
      </w:r>
      <w:r>
        <w:t xml:space="preserve">, </w:t>
      </w:r>
      <w:r>
        <w:rPr>
          <w:rFonts w:ascii="Courier" w:hAnsi="Courier"/>
        </w:rPr>
        <w:t>mcp_server.py</w:t>
      </w:r>
      <w:r>
        <w:t xml:space="preserve">, </w:t>
      </w:r>
      <w:r>
        <w:rPr>
          <w:rFonts w:ascii="Courier" w:hAnsi="Courier"/>
        </w:rPr>
        <w:t>desktop_agent.py</w:t>
      </w:r>
      <w:r>
        <w:t>) in the same folder and run:</w:t>
      </w:r>
      <w:r/>
    </w:p>
    <w:p>
      <w:r/>
      <w:r>
        <w:rPr>
          <w:rFonts w:ascii="Courier" w:hAnsi="Courier"/>
        </w:rPr>
        <w:t># 1. Start the Project Brain OS server</w:t>
        <w:br/>
        <w:t>python brain_api.py</w:t>
        <w:br/>
      </w:r>
      <w:r/>
    </w:p>
    <w:p>
      <w:r/>
      <w:r>
        <w:t xml:space="preserve">Now open </w:t>
      </w:r>
      <w:r>
        <w:rPr>
          <w:rFonts w:ascii="Courier" w:hAnsi="Courier"/>
          <w:b/>
        </w:rPr>
        <w:t>http://127.0.0.1:8765</w:t>
      </w:r>
      <w:r>
        <w:t xml:space="preserve"> in your browser:</w:t>
      </w:r>
      <w:r/>
      <w:r/>
    </w:p>
    <w:p>
      <w:pPr>
        <w:pStyle w:val="ListBullet"/>
        <w:spacing w:line="240" w:lineRule="auto"/>
        <w:ind w:left="720"/>
      </w:pPr>
      <w:r/>
      <w:r>
        <w:t xml:space="preserve">Press </w:t>
      </w:r>
      <w:r>
        <w:rPr>
          <w:rFonts w:ascii="Courier" w:hAnsi="Courier"/>
          <w:b/>
        </w:rPr>
        <w:t>Alt + S</w:t>
      </w:r>
      <w:r>
        <w:t xml:space="preserve"> (or click </w:t>
      </w:r>
      <w:r>
        <w:rPr>
          <w:b/>
        </w:rPr>
        <w:t>⚡ Zero-Save Capture</w:t>
      </w:r>
      <w:r>
        <w:t>) to test instant auto-routing.</w:t>
      </w:r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rFonts w:ascii="Courier" w:hAnsi="Courier"/>
          <w:b/>
        </w:rPr>
        <w:t>🩺 Run Self-Test</w:t>
      </w:r>
      <w:r>
        <w:t xml:space="preserve"> in the top-right corner to verify every module end-to-end.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 xml:space="preserve">🔌 Optional: Connect </w:t>
      </w:r>
      <w:r>
        <w:rPr>
          <w:rFonts w:ascii="Courier" w:hAnsi="Courier"/>
        </w:rPr>
        <w:t>mcp_server.py</w:t>
      </w:r>
      <w:r>
        <w:t xml:space="preserve"> to Cursor or Claude Code</w:t>
      </w:r>
      <w:r/>
    </w:p>
    <w:p>
      <w:r/>
      <w:r>
        <w:t xml:space="preserve">Add this to your </w:t>
      </w:r>
      <w:r>
        <w:rPr>
          <w:rFonts w:ascii="Courier" w:hAnsi="Courier"/>
        </w:rPr>
        <w:t>.cursor/mcp.json</w:t>
      </w:r>
      <w:r>
        <w:t xml:space="preserve"> or </w:t>
      </w:r>
      <w:r>
        <w:rPr>
          <w:rFonts w:ascii="Courier" w:hAnsi="Courier"/>
        </w:rPr>
        <w:t>claude_desktop_config.json</w:t>
      </w:r>
      <w:r>
        <w:t xml:space="preserve"> (replace </w:t>
      </w:r>
      <w:r>
        <w:rPr>
          <w:rFonts w:ascii="Courier" w:hAnsi="Courier"/>
        </w:rPr>
        <w:t>/path/to/</w:t>
      </w:r>
      <w:r>
        <w:t xml:space="preserve"> with your folder path):</w:t>
      </w:r>
      <w:r/>
    </w:p>
    <w:p>
      <w:r/>
      <w:r>
        <w:rPr>
          <w:rFonts w:ascii="Courier" w:hAnsi="Courier"/>
        </w:rPr>
        <w:t>{</w:t>
        <w:br/>
        <w:t xml:space="preserve">  "mcpServers": {</w:t>
        <w:br/>
        <w:t xml:space="preserve">    "project-brain-os": {</w:t>
        <w:br/>
        <w:t xml:space="preserve">      "command": "python",</w:t>
        <w:br/>
        <w:t xml:space="preserve">      "args": ["/path/to/mcp_server.py"]</w:t>
        <w:br/>
        <w:t xml:space="preserve">    }</w:t>
        <w:br/>
        <w:t xml:space="preserve">  }</w:t>
        <w:br/>
        <w:t>}</w:t>
        <w:br/>
      </w:r>
      <w:r/>
    </w:p>
    <w:p>
      <w:r/>
      <w:r>
        <w:t xml:space="preserve">And to run the background clipboard watcher (which automatically captures any copied stack trace, terminal error, or </w:t>
      </w:r>
      <w:r>
        <w:rPr>
          <w:rFonts w:ascii="Courier" w:hAnsi="Courier"/>
        </w:rPr>
        <w:t>Decision:</w:t>
      </w:r>
      <w:r>
        <w:t xml:space="preserve"> note while you work):</w:t>
      </w:r>
      <w:r/>
    </w:p>
    <w:p>
      <w:r/>
      <w:r>
        <w:rPr>
          <w:rFonts w:ascii="Courier" w:hAnsi="Courier"/>
        </w:rPr>
        <w:t>python desktop_agent.py --watch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Sources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http://127.0.0.1:8765/`</w:t>
      </w:r>
      <w:r/>
      <w:r/>
    </w:p>
    <w:p>
      <w:r/>
      <w:r>
        <w:t>http://127.0.0.1:8765/`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http://127.0.0.1:8765`</w:t>
      </w:r>
      <w:r>
        <w:t>**</w:t>
      </w:r>
      <w:r/>
      <w:r/>
    </w:p>
    <w:p>
      <w:r/>
      <w:r>
        <w:t>http://127.0.0.1:8765`**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