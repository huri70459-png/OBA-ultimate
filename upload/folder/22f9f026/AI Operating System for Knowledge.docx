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 xml:space="preserve">Here is the complete, production-ready engineering blueprint for </w:t>
      </w:r>
      <w:r>
        <w:rPr>
          <w:b/>
        </w:rPr>
        <w:t>Project Brain OS</w:t>
      </w:r>
      <w:r>
        <w:t xml:space="preserve"> (the evolution of your editor into a </w:t>
      </w:r>
      <w:r>
        <w:rPr>
          <w:b/>
        </w:rPr>
        <w:t>Universal Knowledge Capture, Memory &amp; Execution System</w:t>
      </w:r>
      <w:r>
        <w:t>).</w:t>
      </w:r>
      <w:r/>
    </w:p>
    <w:p>
      <w:r/>
      <w:r>
        <w:t xml:space="preserve">This blueprint is engineered to be </w:t>
      </w:r>
      <w:r>
        <w:rPr>
          <w:b/>
        </w:rPr>
        <w:t>local-first, dependency-light, zero-friction, and built for total automation</w:t>
      </w:r>
      <w:r>
        <w:t>—so you can actually build and run it without getting bogged down by heavy infrastructure.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🏗️ 1. System Architecture (Lightweight, Local-First Stack)</w:t>
      </w:r>
      <w:r/>
    </w:p>
    <w:p>
      <w:r/>
      <w:r>
        <w:t xml:space="preserve">Instead of running four separate heavy database servers (like standalone Neo4j + Object Storage), this architecture consolidates everything into a </w:t>
      </w:r>
      <w:r>
        <w:rPr>
          <w:b/>
        </w:rPr>
        <w:t>fast, portable local directory</w:t>
      </w:r>
      <w:r>
        <w:t xml:space="preserve"> alongside a single unified database layer.</w:t>
      </w:r>
      <w:r/>
    </w:p>
    <w:p>
      <w:r/>
      <w:r>
        <w:rPr>
          <w:rFonts w:ascii="Courier" w:hAnsi="Courier"/>
        </w:rPr>
        <w:t>+-----------------------------------------------------------------------------------+</w:t>
        <w:br/>
        <w:t>|                              FRONTEND SHELL (Electron / Tauri)                    |</w:t>
        <w:br/>
        <w:t>|  +-------------------+  +-----------------------+  +---------------------------+  |</w:t>
        <w:br/>
        <w:t>|  | Global Hotkey HUD |  | AI Workspace / Editor |  | Timeline &amp; Graph Explorer |  |</w:t>
        <w:br/>
        <w:t>|  | (Win+Shift+Space) |  | (Markdown + Slash AI) |  | (Chronological + Nodes)   |  |</w:t>
        <w:br/>
        <w:t>|  +---------+---------+  +-----------+-----------+  +-------------+-------------+  |</w:t>
        <w:br/>
        <w:t>+------------|------------------------|----------------------------|----------------+</w:t>
        <w:br/>
        <w:t xml:space="preserve">             | IPC / WebSockets       |                            |</w:t>
        <w:br/>
        <w:t>+------------v------------------------v----------------------------v----------------+</w:t>
        <w:br/>
        <w:t>|                       CORE ENGINE (Node.js / Python FastAPI)                      |</w:t>
        <w:br/>
        <w:t>|                                                                                   |</w:t>
        <w:br/>
        <w:t>|  +------------------------+   +------------------------+   +-------------------+  |</w:t>
        <w:br/>
        <w:t>|  | 1. Zero-Save Capture   |   | 2. Auto-Router &amp;       |   | 3. Context        |  |</w:t>
        <w:br/>
        <w:t>|  |    Pipeline            |--&gt;|    Memory Compressor   |--&gt;|    Injection      |  |</w:t>
        <w:br/>
        <w:t>|  | (Screen/OCR/Clip/Hook) |   | (Project Detect/Summarize) |    Engine (MCP)   |  |</w:t>
        <w:br/>
        <w:t>|  +------------------------+   +------------------------+   +-------------------+  |</w:t>
        <w:br/>
        <w:t>+-----------------------------------------+-----------------------------------------+</w:t>
        <w:br/>
        <w:t xml:space="preserve">                                          |</w:t>
        <w:br/>
        <w:t>+-----------------------------------------v-----------------------------------------+</w:t>
        <w:br/>
        <w:t>|                        UNIFIED LOCAL STORAGE LAYER (~/.project-brain)             |</w:t>
        <w:br/>
        <w:t>|                                                                                   |</w:t>
        <w:br/>
        <w:t>|  +------------------------+   +------------------------+   +-------------------+  |</w:t>
        <w:br/>
        <w:t>|  | Raw Vault (Filesystem) |   | SQLite ( brain.db )    |   | Vector Index      |  |</w:t>
        <w:br/>
        <w:t>|  | - /projects/*.md       |   | - Items &amp; Metadata     |   | (LanceDB Embedded |  |</w:t>
        <w:br/>
        <w:t>|  | - /assets/*.webp       |   | - Knowledge Graph      |   |  or sqlite-vec)   |  |</w:t>
        <w:br/>
        <w:t>|  | (Obsidian-compatible)  |   | - Decision Log         |   | - Semantic Chunks |  |</w:t>
        <w:br/>
        <w:t>|  +------------------------+   +------------------------+   +-------------------+  |</w:t>
        <w:br/>
        <w:t>+-----------------------------------------------------------------------------------+</w:t>
        <w:br/>
      </w:r>
      <w:r/>
    </w:p>
    <w:p>
      <w:pPr>
        <w:pStyle w:val="Heading3"/>
      </w:pPr>
      <w:r>
        <w:t>Why this stack wins: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Obsidian Longevity:</w:t>
      </w:r>
      <w:r>
        <w:t xml:space="preserve"> Every note, OCR'd screenshot, and summary is still saved as a clean </w:t>
      </w:r>
      <w:r>
        <w:rPr>
          <w:rFonts w:ascii="Courier" w:hAnsi="Courier"/>
        </w:rPr>
        <w:t>.md</w:t>
      </w:r>
      <w:r>
        <w:t xml:space="preserve"> file on your hard drive. You never lose your data in a proprietary format.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Zero-Config Graph &amp; Relational DB:</w:t>
      </w:r>
      <w:r>
        <w:t xml:space="preserve"> SQLite handles metadata, timelines, full-text search (FTS5), </w:t>
      </w:r>
      <w:r>
        <w:rPr>
          <w:i/>
        </w:rPr>
        <w:t>and</w:t>
      </w:r>
      <w:r>
        <w:t xml:space="preserve"> the Knowledge Graph (</w:t>
      </w:r>
      <w:r>
        <w:rPr>
          <w:rFonts w:ascii="Courier" w:hAnsi="Courier"/>
        </w:rPr>
        <w:t>nodes</w:t>
      </w:r>
      <w:r>
        <w:t xml:space="preserve"> + </w:t>
      </w:r>
      <w:r>
        <w:rPr>
          <w:rFonts w:ascii="Courier" w:hAnsi="Courier"/>
        </w:rPr>
        <w:t>edges</w:t>
      </w:r>
      <w:r>
        <w:t xml:space="preserve"> tables) in a single </w:t>
      </w:r>
      <w:r>
        <w:rPr>
          <w:rFonts w:ascii="Courier" w:hAnsi="Courier"/>
        </w:rPr>
        <w:t>.db</w:t>
      </w:r>
      <w:r>
        <w:t xml:space="preserve"> file.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Embedded Vectors:</w:t>
      </w:r>
      <w:r>
        <w:t xml:space="preserve"> </w:t>
      </w:r>
      <w:r>
        <w:rPr>
          <w:b/>
        </w:rPr>
        <w:t>LanceDB</w:t>
      </w:r>
      <w:r>
        <w:t xml:space="preserve"> (or </w:t>
      </w:r>
      <w:r>
        <w:rPr>
          <w:rFonts w:ascii="Courier" w:hAnsi="Courier"/>
        </w:rPr>
        <w:t>sqlite-vec</w:t>
      </w:r>
      <w:r>
        <w:t>) runs embedded inside your app folder—no Docker containers required.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🗄️ 2. Complete Database &amp; Storage Schema</w:t>
      </w:r>
      <w:r/>
    </w:p>
    <w:p>
      <w:pPr>
        <w:pStyle w:val="Heading3"/>
      </w:pPr>
      <w:r>
        <w:t>A. Local Filesystem Structure</w:t>
      </w:r>
      <w:r/>
    </w:p>
    <w:p>
      <w:r/>
      <w:r>
        <w:rPr>
          <w:rFonts w:ascii="Courier" w:hAnsi="Courier"/>
        </w:rPr>
        <w:t>~/ProjectBrainVault/</w:t>
        <w:br/>
        <w:t>├── .brain/</w:t>
        <w:br/>
        <w:t>│   ├── brain.db               # SQLite (Metadata, Graph, Decisions, Timeline)</w:t>
        <w:br/>
        <w:t>│   └── vectors.lance/         # Embedded LanceDB (Semantic text + visual embeddings)</w:t>
        <w:br/>
        <w:t>├── Inbox/                     # Fallback only if confidence &lt; 40%</w:t>
        <w:br/>
        <w:t>└── Projects/</w:t>
        <w:br/>
        <w:t xml:space="preserve">    ├── Three-Musketeers/</w:t>
        <w:br/>
        <w:t xml:space="preserve">    │   ├── _project_summary.md # Auto-maintained by Memory Compression Engine</w:t>
        <w:br/>
        <w:t xml:space="preserve">    │   ├── _decisions.md       # Auto-synced human-readable Decision Log</w:t>
        <w:br/>
        <w:t xml:space="preserve">    │   ├── notes/</w:t>
        <w:br/>
        <w:t xml:space="preserve">    │   ├── captures/           # Markdown files generated from Screenshots/Snips</w:t>
        <w:br/>
        <w:t xml:space="preserve">    │   └── assets/             # Compressed .webp screenshots</w:t>
        <w:br/>
        <w:t xml:space="preserve">    └── Tier-1-Control-Plane/</w:t>
        <w:br/>
        <w:t xml:space="preserve">        └── ...</w:t>
        <w:br/>
      </w:r>
      <w:r/>
    </w:p>
    <w:p>
      <w:pPr>
        <w:pStyle w:val="Heading3"/>
      </w:pPr>
      <w:r>
        <w:t>B. SQLite Schema (</w:t>
      </w:r>
      <w:r>
        <w:rPr>
          <w:rFonts w:ascii="Courier" w:hAnsi="Courier"/>
        </w:rPr>
        <w:t>brain.db</w:t>
      </w:r>
      <w:r>
        <w:t>)</w:t>
      </w:r>
      <w:r/>
    </w:p>
    <w:p>
      <w:r/>
      <w:r>
        <w:rPr>
          <w:rFonts w:ascii="Courier" w:hAnsi="Courier"/>
        </w:rPr>
        <w:t>-- 1. PROJECTS TABLE (With Fingerprints for Auto-Detection)</w:t>
        <w:br/>
        <w:t>CREATE TABLE projects (</w:t>
        <w:br/>
        <w:t xml:space="preserve">    id TEXT PRIMARY KEY,</w:t>
        <w:br/>
        <w:t xml:space="preserve">    name TEXT NOT NULL,</w:t>
        <w:br/>
        <w:t xml:space="preserve">    slug TEXT UNIQUE NOT NULL,</w:t>
        <w:br/>
        <w:t xml:space="preserve">    root_path TEXT,                 -- Local code path (e.g., C:/dev/three-musketeers)</w:t>
        <w:br/>
        <w:t xml:space="preserve">    keywords JSON,                  -- ["three-musketeers", "gateway.mjs", "render"]</w:t>
        <w:br/>
        <w:t xml:space="preserve">    git_remotes JSON,               -- ["github.com/shaan/three-musketeers"]</w:t>
        <w:br/>
        <w:t xml:space="preserve">    rolling_summary TEXT,           -- Compressed high-level memory of the project</w:t>
        <w:br/>
        <w:t xml:space="preserve">    health_score INTEGER DEFAULT 100,</w:t>
        <w:br/>
        <w:t xml:space="preserve">    updated_at DATETIME DEFAULT CURRENT_TIMESTAMP</w:t>
        <w:br/>
        <w:t>);</w:t>
        <w:br/>
        <w:br/>
        <w:t>-- 2. UNIVERSAL ITEMS TABLE (Notes, Screenshots, Terminal Logs, Clips, Docs)</w:t>
        <w:br/>
        <w:t>CREATE TABLE items (</w:t>
        <w:br/>
        <w:t xml:space="preserve">    id TEXT PRIMARY KEY,</w:t>
        <w:br/>
        <w:t xml:space="preserve">    project_id TEXT REFERENCES projects(id),</w:t>
        <w:br/>
        <w:t xml:space="preserve">    item_type TEXT NOT NULL,        -- 'screenshot', 'note', 'clip', 'terminal', 'doc', 'commit'</w:t>
        <w:br/>
        <w:t xml:space="preserve">    title TEXT,</w:t>
        <w:br/>
        <w:t xml:space="preserve">    raw_content TEXT,               -- OCR text, markdown body, or terminal log</w:t>
        <w:br/>
        <w:t xml:space="preserve">    structured_summary TEXT,        -- AI-extracted key takeaway</w:t>
        <w:br/>
        <w:t xml:space="preserve">    file_path TEXT,                 -- Path to .md file in Vault</w:t>
        <w:br/>
        <w:t xml:space="preserve">    asset_path TEXT,                -- Path to .webp screenshot if applicable</w:t>
        <w:br/>
        <w:t xml:space="preserve">    source_app TEXT,                -- 'Chrome', 'VSCode', 'Terminal', 'Manual'</w:t>
        <w:br/>
        <w:t xml:space="preserve">    source_url TEXT,                -- URL or active window title at capture time</w:t>
        <w:br/>
        <w:t xml:space="preserve">    metadata JSON,                  -- {"error_code": "MODULE_NOT_FOUND", "fix": "pnpm i"}</w:t>
        <w:br/>
        <w:t xml:space="preserve">    captured_at DATETIME DEFAULT CURRENT_TIMESTAMP</w:t>
        <w:br/>
        <w:t>);</w:t>
        <w:br/>
        <w:br/>
        <w:t>-- 3. DECISION GRAPH TABLE (Decision Intelligence)</w:t>
        <w:br/>
        <w:t>CREATE TABLE decisions (</w:t>
        <w:br/>
        <w:t xml:space="preserve">    id TEXT PRIMARY KEY,</w:t>
        <w:br/>
        <w:t xml:space="preserve">    project_id TEXT REFERENCES projects(id),</w:t>
        <w:br/>
        <w:t xml:space="preserve">    title TEXT NOT NULL,            -- e.g., "Use Render over Railway"</w:t>
        <w:br/>
        <w:t xml:space="preserve">    decision TEXT NOT NULL,</w:t>
        <w:br/>
        <w:t xml:space="preserve">    alternatives JSON,              -- ["Railway", "Fly.io", "AWS ECS"]</w:t>
        <w:br/>
        <w:t xml:space="preserve">    reasoning TEXT NOT NULL,</w:t>
        <w:br/>
        <w:t xml:space="preserve">    outcome TEXT,                   -- Updated automatically or later</w:t>
        <w:br/>
        <w:t xml:space="preserve">    source_item_id TEXT REFERENCES items(id),</w:t>
        <w:br/>
        <w:t xml:space="preserve">    decided_at DATETIME DEFAULT CURRENT_TIMESTAMP</w:t>
        <w:br/>
        <w:t>);</w:t>
        <w:br/>
        <w:br/>
        <w:t>-- 4. DYNAMIC KNOWLEDGE GRAPH (Nodes &amp; Edges in SQLite - No Neo4j needed)</w:t>
        <w:br/>
        <w:t>CREATE TABLE graph_edges (</w:t>
        <w:br/>
        <w:t xml:space="preserve">    id TEXT PRIMARY KEY,</w:t>
        <w:br/>
        <w:t xml:space="preserve">    source_id TEXT NOT NULL,        -- Item ID, Decision ID, or Entity Name</w:t>
        <w:br/>
        <w:t xml:space="preserve">    target_id TEXT NOT NULL,</w:t>
        <w:br/>
        <w:t xml:space="preserve">    relation_type TEXT NOT NULL,    -- 'CAUSED_BY', 'SOLVED_BY', 'BELONGS_TO', 'MENTIONS'</w:t>
        <w:br/>
        <w:t xml:space="preserve">    weight REAL DEFAULT 1.0,</w:t>
        <w:br/>
        <w:t xml:space="preserve">    created_at DATETIME DEFAULT CURRENT_TIMESTAMP</w:t>
        <w:br/>
        <w:t>);</w:t>
        <w:br/>
        <w:br/>
        <w:t>-- 5. FULL-TEXT SEARCH VIRTUAL TABLE (Instant keyword search)</w:t>
        <w:br/>
        <w:t>CREATE VIRTUAL TABLE items_fts USING fts5(title, raw_content, structured_summary, content='items');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⚙️ 3. Core Engine Specifications (How Automation Works)</w:t>
      </w:r>
      <w:r/>
    </w:p>
    <w:p>
      <w:pPr>
        <w:pStyle w:val="Heading3"/>
      </w:pPr>
      <w:r>
        <w:t>Engine 1: The "Zero-Save" Universal Capture Pipeline</w:t>
      </w:r>
      <w:r/>
    </w:p>
    <w:p>
      <w:r/>
      <w:r>
        <w:t xml:space="preserve">When you press </w:t>
      </w:r>
      <w:r>
        <w:rPr>
          <w:rFonts w:ascii="Courier" w:hAnsi="Courier"/>
        </w:rPr>
        <w:t>Win + Shift + Space</w:t>
      </w:r>
      <w:r>
        <w:t>, you never see a "Save As" dialog. Here is the exact 6-step background pipeline: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Instant Hook &amp; Context Grab (&lt; 50ms):</w:t>
      </w:r>
      <w:r/>
    </w:p>
    <w:p>
      <w:pPr>
        <w:pStyle w:val="ListBullet"/>
        <w:spacing w:line="240" w:lineRule="auto"/>
        <w:ind w:left="1440"/>
      </w:pPr>
      <w:r/>
      <w:r>
        <w:t>Captures screen region/window or clipboard text.</w:t>
      </w:r>
      <w:r/>
    </w:p>
    <w:p>
      <w:pPr>
        <w:pStyle w:val="ListBullet"/>
        <w:spacing w:line="240" w:lineRule="auto"/>
        <w:ind w:left="1440"/>
      </w:pPr>
      <w:r/>
      <w:r>
        <w:t xml:space="preserve">Simultaneously grabs </w:t>
      </w:r>
      <w:r>
        <w:rPr>
          <w:b/>
        </w:rPr>
        <w:t>OS Window Metadata</w:t>
      </w:r>
      <w:r>
        <w:t>: Active process name (</w:t>
      </w:r>
      <w:r>
        <w:rPr>
          <w:rFonts w:ascii="Courier" w:hAnsi="Courier"/>
        </w:rPr>
        <w:t>Code.exe</w:t>
      </w:r>
      <w:r>
        <w:t xml:space="preserve">, </w:t>
      </w:r>
      <w:r>
        <w:rPr>
          <w:rFonts w:ascii="Courier" w:hAnsi="Courier"/>
        </w:rPr>
        <w:t>chrome.exe</w:t>
      </w:r>
      <w:r>
        <w:t>), Window Title (</w:t>
      </w:r>
      <w:r>
        <w:rPr>
          <w:rFonts w:ascii="Courier" w:hAnsi="Courier"/>
        </w:rPr>
        <w:t>gateway.mjs - three-musketeers - VS Code</w:t>
      </w:r>
      <w:r>
        <w:t>), and current working directory if terminal.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Vision &amp; OCR Pass (Local or Fast Vision LLM):</w:t>
      </w:r>
      <w:r/>
    </w:p>
    <w:p>
      <w:pPr>
        <w:pStyle w:val="ListBullet"/>
        <w:spacing w:line="240" w:lineRule="auto"/>
        <w:ind w:left="1440"/>
      </w:pPr>
      <w:r/>
      <w:r>
        <w:t xml:space="preserve">Converts screenshot to </w:t>
      </w:r>
      <w:r>
        <w:rPr>
          <w:rFonts w:ascii="Courier" w:hAnsi="Courier"/>
        </w:rPr>
        <w:t>.webp</w:t>
      </w:r>
      <w:r>
        <w:t>.</w:t>
      </w:r>
      <w:r/>
    </w:p>
    <w:p>
      <w:pPr>
        <w:pStyle w:val="ListBullet"/>
        <w:spacing w:line="240" w:lineRule="auto"/>
        <w:ind w:left="1440"/>
      </w:pPr>
      <w:r/>
      <w:r>
        <w:t>Runs fast Vision/OCR model to extract:</w:t>
      </w:r>
      <w:r/>
    </w:p>
    <w:p>
      <w:pPr>
        <w:pStyle w:val="ListBullet"/>
        <w:spacing w:line="240" w:lineRule="auto"/>
        <w:ind w:left="2160"/>
      </w:pPr>
      <w:r/>
      <w:r>
        <w:t>Clean Markdown representation of the image.</w:t>
      </w:r>
      <w:r/>
    </w:p>
    <w:p>
      <w:pPr>
        <w:pStyle w:val="ListBullet"/>
        <w:spacing w:line="240" w:lineRule="auto"/>
        <w:ind w:left="2160"/>
      </w:pPr>
      <w:r/>
      <w:r>
        <w:rPr>
          <w:b/>
        </w:rPr>
        <w:t>Visual Semantic Description</w:t>
      </w:r>
      <w:r>
        <w:t xml:space="preserve"> (e.g., </w:t>
      </w:r>
      <w:r>
        <w:rPr>
          <w:i/>
        </w:rPr>
        <w:t>"Terminal window with red deployment error logs from Render"</w:t>
      </w:r>
      <w:r>
        <w:t xml:space="preserve"> — this enables </w:t>
      </w:r>
      <w:r>
        <w:rPr>
          <w:b/>
        </w:rPr>
        <w:t>Semantic Screenshot Search</w:t>
      </w:r>
      <w:r>
        <w:t>).</w:t>
      </w:r>
      <w:r/>
    </w:p>
    <w:p>
      <w:pPr>
        <w:pStyle w:val="ListBullet"/>
        <w:spacing w:line="240" w:lineRule="auto"/>
        <w:ind w:left="2160"/>
      </w:pPr>
      <w:r/>
      <w:r>
        <w:rPr>
          <w:b/>
        </w:rPr>
        <w:t>Actionable JSON</w:t>
      </w:r>
      <w:r>
        <w:t xml:space="preserve"> if it detects an error (</w:t>
      </w:r>
      <w:r>
        <w:rPr>
          <w:rFonts w:ascii="Courier" w:hAnsi="Courier"/>
        </w:rPr>
        <w:t>{ error, rootCause, suggestedFix }</w:t>
      </w:r>
      <w:r>
        <w:t>).</w:t>
      </w:r>
      <w:r/>
      <w:r/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Auto-Project Router (Zero Manual Tagging):</w:t>
      </w:r>
      <w:r/>
    </w:p>
    <w:p>
      <w:pPr>
        <w:pStyle w:val="ListBullet"/>
        <w:spacing w:line="240" w:lineRule="auto"/>
        <w:ind w:left="1440"/>
      </w:pPr>
      <w:r/>
      <w:r>
        <w:t xml:space="preserve">Compares captured text + active window title against </w:t>
      </w:r>
      <w:r>
        <w:rPr>
          <w:rFonts w:ascii="Courier" w:hAnsi="Courier"/>
        </w:rPr>
        <w:t>projects.keywords</w:t>
      </w:r>
      <w:r>
        <w:t xml:space="preserve">, </w:t>
      </w:r>
      <w:r>
        <w:rPr>
          <w:rFonts w:ascii="Courier" w:hAnsi="Courier"/>
        </w:rPr>
        <w:t>projects.root_path</w:t>
      </w:r>
      <w:r>
        <w:t xml:space="preserve">, and recent activity (if you committed to </w:t>
      </w:r>
      <w:r>
        <w:rPr>
          <w:i/>
        </w:rPr>
        <w:t>Project A</w:t>
      </w:r>
      <w:r>
        <w:t xml:space="preserve"> 2 minutes ago, confidence boosts by +35%).</w:t>
      </w:r>
      <w:r/>
    </w:p>
    <w:p>
      <w:pPr>
        <w:pStyle w:val="ListBullet"/>
        <w:spacing w:line="240" w:lineRule="auto"/>
        <w:ind w:left="1440"/>
      </w:pPr>
      <w:r/>
      <w:r>
        <w:t xml:space="preserve">Assigns </w:t>
      </w:r>
      <w:r>
        <w:rPr>
          <w:rFonts w:ascii="Courier" w:hAnsi="Courier"/>
        </w:rPr>
        <w:t>project_id</w:t>
      </w:r>
      <w:r>
        <w:t xml:space="preserve"> automatically.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Auto-Graph &amp; Decision Extraction:</w:t>
      </w:r>
      <w:r/>
    </w:p>
    <w:p>
      <w:pPr>
        <w:pStyle w:val="ListBullet"/>
        <w:spacing w:line="240" w:lineRule="auto"/>
        <w:ind w:left="1440"/>
      </w:pPr>
      <w:r/>
      <w:r>
        <w:t xml:space="preserve">If the capture or note contains architectural rationale (e.g., </w:t>
      </w:r>
      <w:r>
        <w:rPr>
          <w:i/>
        </w:rPr>
        <w:t>"Switched from X to Y because..."</w:t>
      </w:r>
      <w:r>
        <w:t xml:space="preserve">), it automatically inserts a row into the </w:t>
      </w:r>
      <w:r>
        <w:rPr>
          <w:rFonts w:ascii="Courier" w:hAnsi="Courier"/>
        </w:rPr>
        <w:t>decisions</w:t>
      </w:r>
      <w:r>
        <w:t xml:space="preserve"> table.</w:t>
      </w:r>
      <w:r/>
    </w:p>
    <w:p>
      <w:pPr>
        <w:pStyle w:val="ListBullet"/>
        <w:spacing w:line="240" w:lineRule="auto"/>
        <w:ind w:left="1440"/>
      </w:pPr>
      <w:r/>
      <w:r>
        <w:t>Extracts entity links (</w:t>
      </w:r>
      <w:r>
        <w:rPr>
          <w:rFonts w:ascii="Courier" w:hAnsi="Courier"/>
        </w:rPr>
        <w:t>gateway.mjs</w:t>
      </w:r>
      <w:r>
        <w:t xml:space="preserve"> ↔ </w:t>
      </w:r>
      <w:r>
        <w:rPr>
          <w:rFonts w:ascii="Courier" w:hAnsi="Courier"/>
        </w:rPr>
        <w:t>Render Error</w:t>
      </w:r>
      <w:r>
        <w:t xml:space="preserve">) and writes to </w:t>
      </w:r>
      <w:r>
        <w:rPr>
          <w:rFonts w:ascii="Courier" w:hAnsi="Courier"/>
        </w:rPr>
        <w:t>graph_edges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Dual Storage Write:</w:t>
      </w:r>
      <w:r/>
    </w:p>
    <w:p>
      <w:pPr>
        <w:pStyle w:val="ListBullet"/>
        <w:spacing w:line="240" w:lineRule="auto"/>
        <w:ind w:left="1440"/>
      </w:pPr>
      <w:r/>
      <w:r>
        <w:t xml:space="preserve">Writes human-readable </w:t>
      </w:r>
      <w:r>
        <w:rPr>
          <w:rFonts w:ascii="Courier" w:hAnsi="Courier"/>
        </w:rPr>
        <w:t>.md</w:t>
      </w:r>
      <w:r>
        <w:t xml:space="preserve"> file into </w:t>
      </w:r>
      <w:r>
        <w:rPr>
          <w:rFonts w:ascii="Courier" w:hAnsi="Courier"/>
        </w:rPr>
        <w:t>~/ProjectBrainVault/Projects/&lt;Project&gt;/captures/</w:t>
      </w:r>
      <w:r>
        <w:t>.</w:t>
      </w:r>
      <w:r/>
    </w:p>
    <w:p>
      <w:pPr>
        <w:pStyle w:val="ListBullet"/>
        <w:spacing w:line="240" w:lineRule="auto"/>
        <w:ind w:left="1440"/>
      </w:pPr>
      <w:r/>
      <w:r>
        <w:t xml:space="preserve">Inserts record into SQLite </w:t>
      </w:r>
      <w:r>
        <w:rPr>
          <w:rFonts w:ascii="Courier" w:hAnsi="Courier"/>
        </w:rPr>
        <w:t>items</w:t>
      </w:r>
      <w:r>
        <w:t xml:space="preserve"> + </w:t>
      </w:r>
      <w:r>
        <w:rPr>
          <w:rFonts w:ascii="Courier" w:hAnsi="Courier"/>
        </w:rPr>
        <w:t>items_fts</w:t>
      </w:r>
      <w:r>
        <w:t xml:space="preserve"> and embeds vectors into LanceDB.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Non-Intrusive Toast Notification:</w:t>
      </w:r>
      <w:r/>
    </w:p>
    <w:p>
      <w:pPr>
        <w:pStyle w:val="ListBullet"/>
        <w:spacing w:line="240" w:lineRule="auto"/>
        <w:ind w:left="1440"/>
      </w:pPr>
      <w:r/>
      <w:r>
        <w:t>Bottom-right HUD flashes for 2 seconds:</w:t>
      </w:r>
      <w:r>
        <w:rPr>
          <w:rFonts w:ascii="Courier" w:hAnsi="Courier"/>
        </w:rPr>
        <w:t>✅ Saved to [Three Musketeers] • Detected: Render Error • [Click to Copy Fix: pnpm install x]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Engine 2: The Context Injection Engine (Killing Context Drift)</w:t>
      </w:r>
      <w:r/>
    </w:p>
    <w:p>
      <w:r/>
      <w:r>
        <w:t xml:space="preserve">Instead of pasting 20 files into an LLM and exhausting your tokens, this engine dynamically constructs a </w:t>
      </w:r>
      <w:r>
        <w:rPr>
          <w:b/>
        </w:rPr>
        <w:t>3-Tier Context Payload</w:t>
      </w:r>
      <w:r>
        <w:t xml:space="preserve"> (&lt; 2,500 tokens) whenever you open a project or query an AI agent:</w:t>
      </w:r>
      <w:r/>
    </w:p>
    <w:p>
      <w:r/>
      <w:r>
        <w:rPr>
          <w:rFonts w:ascii="Courier" w:hAnsi="Courier"/>
        </w:rPr>
        <w:t>{</w:t>
        <w:br/>
        <w:t xml:space="preserve">  "project": "Three Musketeers",</w:t>
        <w:br/>
        <w:t xml:space="preserve">  "tier_1_compressed_memory": "High-level architecture &amp; current state (from projects.rolling_summary - 400 tokens)",</w:t>
        <w:br/>
        <w:t xml:space="preserve">  "tier_2_active_decisions": [</w:t>
        <w:br/>
        <w:t xml:space="preserve">    "2026-10-12: Chose Render over Railway due to predictable worker pricing.",</w:t>
        <w:br/>
        <w:t xml:space="preserve">    "2026-10-20: Standardized on pnpm workspaces."</w:t>
        <w:br/>
        <w:t xml:space="preserve">  ],</w:t>
        <w:br/>
        <w:t xml:space="preserve">  "tier_3_retrieved_evidence": [</w:t>
        <w:br/>
        <w:t xml:space="preserve">    {</w:t>
        <w:br/>
        <w:t xml:space="preserve">      "type": "screenshot_ocr",</w:t>
        <w:br/>
        <w:t xml:space="preserve">      "captured_at": "2 hours ago",</w:t>
        <w:br/>
        <w:t xml:space="preserve">      "summary": "Render build failed on gateway.mjs due to missing dotenv import."</w:t>
        <w:br/>
        <w:t xml:space="preserve">    }</w:t>
        <w:br/>
        <w:t xml:space="preserve">  ]</w:t>
        <w:br/>
        <w:t>}</w:t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How it connects everywhere:</w:t>
      </w:r>
      <w:r>
        <w:t xml:space="preserve"> Expose this engine via </w:t>
      </w:r>
      <w:r>
        <w:rPr>
          <w:b/>
        </w:rPr>
        <w:t>1) an Built-in Chat/Editor sidebar</w:t>
      </w:r>
      <w:r>
        <w:t xml:space="preserve">, </w:t>
      </w:r>
      <w:r>
        <w:rPr>
          <w:b/>
        </w:rPr>
        <w:t>2) a Local MCP Server</w:t>
      </w:r>
      <w:r>
        <w:t xml:space="preserve"> (</w:t>
      </w:r>
      <w:r>
        <w:rPr>
          <w:rFonts w:ascii="Courier" w:hAnsi="Courier"/>
        </w:rPr>
        <w:t>stdio</w:t>
      </w:r>
      <w:r>
        <w:t xml:space="preserve"> / </w:t>
      </w:r>
      <w:r>
        <w:rPr>
          <w:rFonts w:ascii="Courier" w:hAnsi="Courier"/>
        </w:rPr>
        <w:t>sse</w:t>
      </w:r>
      <w:r>
        <w:t xml:space="preserve"> so Cursor, Claude Code, or Windsurf can call </w:t>
      </w:r>
      <w:r>
        <w:rPr>
          <w:rFonts w:ascii="Courier" w:hAnsi="Courier"/>
        </w:rPr>
        <w:t>get_project_context("three-musketeers")</w:t>
      </w:r>
      <w:r>
        <w:t xml:space="preserve"> automatically), and </w:t>
      </w:r>
      <w:r>
        <w:rPr>
          <w:b/>
        </w:rPr>
        <w:t>3) a Global Hotkey</w:t>
      </w:r>
      <w:r>
        <w:t xml:space="preserve"> (</w:t>
      </w:r>
      <w:r>
        <w:rPr>
          <w:rFonts w:ascii="Courier" w:hAnsi="Courier"/>
        </w:rPr>
        <w:t>Win + Shift + V</w:t>
      </w:r>
      <w:r>
        <w:t xml:space="preserve"> to paste the compressed project context into any browser chat).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Engine 3: AI Memory Compression Daemon</w:t>
      </w:r>
      <w:r/>
    </w:p>
    <w:p>
      <w:r/>
      <w:r>
        <w:t>To prevent 50,000 screenshots and notes from turning into noise, a background worker runs on idle/nightly: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Session Rollup:</w:t>
      </w:r>
      <w:r>
        <w:t xml:space="preserve"> Groups all captures, notes, and commits from a coding block (e.g., </w:t>
      </w:r>
      <w:r>
        <w:rPr>
          <w:rFonts w:ascii="Courier" w:hAnsi="Courier"/>
        </w:rPr>
        <w:t>2:00 PM - 6:00 PM</w:t>
      </w:r>
      <w:r>
        <w:t xml:space="preserve">) into a </w:t>
      </w:r>
      <w:r>
        <w:rPr>
          <w:b/>
        </w:rPr>
        <w:t>Work Session Entry</w:t>
      </w:r>
      <w:r>
        <w:t xml:space="preserve"> (enabling your </w:t>
      </w:r>
      <w:r>
        <w:rPr>
          <w:b/>
        </w:rPr>
        <w:t>Universal Timeline &amp; Work Replay</w:t>
      </w:r>
      <w:r>
        <w:t xml:space="preserve"> without 24/7 video recording battery drain).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Project Summary Update:</w:t>
      </w:r>
      <w:r>
        <w:t xml:space="preserve"> Re-synthesizes </w:t>
      </w:r>
      <w:r>
        <w:rPr>
          <w:rFonts w:ascii="Courier" w:hAnsi="Courier"/>
        </w:rPr>
        <w:t>_project_summary.md</w:t>
      </w:r>
      <w:r>
        <w:t xml:space="preserve"> and updates the </w:t>
      </w:r>
      <w:r>
        <w:rPr>
          <w:b/>
        </w:rPr>
        <w:t>Knowledge Health Score</w:t>
      </w:r>
      <w:r>
        <w:t xml:space="preserve"> (e.g., flagging if you have 40 screenshots of database errors but no Database Architecture doc).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🖥️ 4. UI / UX Layout (4 Core Views)</w:t>
      </w:r>
      <w:r/>
    </w:p>
    <w:p>
      <w:r/>
      <w:r>
        <w:t>Keep the interface clean, fast, and keyboard-first: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The HUD Overlay (</w:t>
      </w:r>
      <w:r>
        <w:rPr>
          <w:rFonts w:ascii="Courier" w:hAnsi="Courier"/>
          <w:b/>
        </w:rPr>
        <w:t>Win + Shift + Space</w:t>
      </w:r>
      <w:r>
        <w:rPr>
          <w:b/>
        </w:rPr>
        <w:t>):</w:t>
      </w:r>
      <w:r/>
    </w:p>
    <w:p>
      <w:pPr>
        <w:pStyle w:val="ListBullet"/>
        <w:spacing w:line="240" w:lineRule="auto"/>
        <w:ind w:left="1440"/>
      </w:pPr>
      <w:r/>
      <w:r>
        <w:t>Floating Spotlight-style bar + crosshair screen snipper.</w:t>
      </w:r>
      <w:r/>
    </w:p>
    <w:p>
      <w:pPr>
        <w:pStyle w:val="ListBullet"/>
        <w:spacing w:line="240" w:lineRule="auto"/>
        <w:ind w:left="1440"/>
      </w:pPr>
      <w:r/>
      <w:r>
        <w:t xml:space="preserve">Modes: </w:t>
      </w:r>
      <w:r>
        <w:rPr>
          <w:rFonts w:ascii="Courier" w:hAnsi="Courier"/>
        </w:rPr>
        <w:t>Snip Screen</w:t>
      </w:r>
      <w:r>
        <w:t xml:space="preserve"> | </w:t>
      </w:r>
      <w:r>
        <w:rPr>
          <w:rFonts w:ascii="Courier" w:hAnsi="Courier"/>
        </w:rPr>
        <w:t>Snip Scrolling Area</w:t>
      </w:r>
      <w:r>
        <w:t xml:space="preserve"> | </w:t>
      </w:r>
      <w:r>
        <w:rPr>
          <w:rFonts w:ascii="Courier" w:hAnsi="Courier"/>
        </w:rPr>
        <w:t>Quick Thought</w:t>
      </w:r>
      <w:r>
        <w:t xml:space="preserve"> | </w:t>
      </w:r>
      <w:r>
        <w:rPr>
          <w:rFonts w:ascii="Courier" w:hAnsi="Courier"/>
        </w:rPr>
        <w:t>Ask Project Brain</w:t>
      </w:r>
      <w:r>
        <w:t>.</w:t>
      </w:r>
      <w:r/>
    </w:p>
    <w:p>
      <w:pPr>
        <w:pStyle w:val="ListBullet"/>
        <w:spacing w:line="240" w:lineRule="auto"/>
        <w:ind w:left="1440"/>
      </w:pPr>
      <w:r/>
      <w:r>
        <w:t xml:space="preserve">Instant Action Bar when snipping an error: </w:t>
      </w:r>
      <w:r>
        <w:rPr>
          <w:rFonts w:ascii="Courier" w:hAnsi="Courier"/>
        </w:rPr>
        <w:t>[Copy Markdown] [Copy Suggested Fix] [Create Task]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The AI Workspace Editor (Your Upgraded APEX Editor Core):</w:t>
      </w:r>
      <w:r/>
    </w:p>
    <w:p>
      <w:pPr>
        <w:pStyle w:val="ListBullet"/>
        <w:spacing w:line="240" w:lineRule="auto"/>
        <w:ind w:left="1440"/>
      </w:pPr>
      <w:r/>
      <w:r>
        <w:t xml:space="preserve">Left Panel: </w:t>
      </w:r>
      <w:r>
        <w:rPr>
          <w:b/>
        </w:rPr>
        <w:t>Auto-Projects</w:t>
      </w:r>
      <w:r>
        <w:t xml:space="preserve"> (no messy manual folders) + </w:t>
      </w:r>
      <w:r>
        <w:rPr>
          <w:b/>
        </w:rPr>
        <w:t>Knowledge Health Score</w:t>
      </w:r>
      <w:r>
        <w:t xml:space="preserve"> badge.</w:t>
      </w:r>
      <w:r/>
    </w:p>
    <w:p>
      <w:pPr>
        <w:pStyle w:val="ListBullet"/>
        <w:spacing w:line="240" w:lineRule="auto"/>
        <w:ind w:left="1440"/>
      </w:pPr>
      <w:r/>
      <w:r>
        <w:t xml:space="preserve">Center Panel: Block/Markdown Editor with </w:t>
      </w:r>
      <w:r>
        <w:rPr>
          <w:rFonts w:ascii="Courier" w:hAnsi="Courier"/>
        </w:rPr>
        <w:t>/ai</w:t>
      </w:r>
      <w:r>
        <w:t xml:space="preserve"> commands (</w:t>
      </w:r>
      <w:r>
        <w:rPr>
          <w:rFonts w:ascii="Courier" w:hAnsi="Courier"/>
        </w:rPr>
        <w:t>Explain</w:t>
      </w:r>
      <w:r>
        <w:t xml:space="preserve">, </w:t>
      </w:r>
      <w:r>
        <w:rPr>
          <w:rFonts w:ascii="Courier" w:hAnsi="Courier"/>
        </w:rPr>
        <w:t>Refactor</w:t>
      </w:r>
      <w:r>
        <w:t xml:space="preserve">, </w:t>
      </w:r>
      <w:r>
        <w:rPr>
          <w:rFonts w:ascii="Courier" w:hAnsi="Courier"/>
        </w:rPr>
        <w:t>Cite from Vault</w:t>
      </w:r>
      <w:r>
        <w:t xml:space="preserve">, </w:t>
      </w:r>
      <w:r>
        <w:rPr>
          <w:rFonts w:ascii="Courier" w:hAnsi="Courier"/>
        </w:rPr>
        <w:t>Log Decision</w:t>
      </w:r>
      <w:r>
        <w:t>) + NotebookLM-style multi-source grounding.</w:t>
      </w:r>
      <w:r/>
    </w:p>
    <w:p>
      <w:pPr>
        <w:pStyle w:val="ListBullet"/>
        <w:spacing w:line="240" w:lineRule="auto"/>
        <w:ind w:left="1440"/>
      </w:pPr>
      <w:r/>
      <w:r>
        <w:t xml:space="preserve">Right Panel: </w:t>
      </w:r>
      <w:r>
        <w:rPr>
          <w:b/>
        </w:rPr>
        <w:t>Live Context Inspector</w:t>
      </w:r>
      <w:r>
        <w:t xml:space="preserve"> (shows screenshots, decisions, and graph nodes automatically linked to the paragraph you are typing).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The Universal Timeline ("Time Machine" View):</w:t>
      </w:r>
      <w:r/>
    </w:p>
    <w:p>
      <w:pPr>
        <w:pStyle w:val="ListBullet"/>
        <w:spacing w:line="240" w:lineRule="auto"/>
        <w:ind w:left="1440"/>
      </w:pPr>
      <w:r/>
      <w:r>
        <w:t>Horizontal scrubber by Day / Hour.</w:t>
      </w:r>
      <w:r/>
    </w:p>
    <w:p>
      <w:pPr>
        <w:pStyle w:val="ListBullet"/>
        <w:spacing w:line="240" w:lineRule="auto"/>
        <w:ind w:left="1440"/>
      </w:pPr>
      <w:r/>
      <w:r>
        <w:t xml:space="preserve">Shows a unified chronological stream of: </w:t>
      </w:r>
      <w:r>
        <w:rPr>
          <w:i/>
        </w:rPr>
        <w:t>Screenshots taken + Notes written + Git commits + Decisions logged</w:t>
      </w:r>
      <w:r>
        <w:t>.</w:t>
      </w:r>
      <w:r/>
    </w:p>
    <w:p>
      <w:pPr>
        <w:pStyle w:val="ListBullet"/>
        <w:spacing w:line="240" w:lineRule="auto"/>
        <w:ind w:left="1440"/>
      </w:pPr>
      <w:r/>
      <w:r>
        <w:t xml:space="preserve">Filter bar: </w:t>
      </w:r>
      <w:r>
        <w:rPr>
          <w:rFonts w:ascii="Courier" w:hAnsi="Courier"/>
        </w:rPr>
        <w:t>"Show red terminal errors from last Tuesday"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The Decision &amp; Knowledge Graph View:</w:t>
      </w:r>
      <w:r/>
    </w:p>
    <w:p>
      <w:pPr>
        <w:pStyle w:val="ListBullet"/>
        <w:spacing w:line="240" w:lineRule="auto"/>
        <w:ind w:left="1440"/>
      </w:pPr>
      <w:r/>
      <w:r>
        <w:t xml:space="preserve">Toggle between </w:t>
      </w:r>
      <w:r>
        <w:rPr>
          <w:b/>
        </w:rPr>
        <w:t>Entity Graph</w:t>
      </w:r>
      <w:r>
        <w:t xml:space="preserve"> (Project ↔ File ↔ Error ↔ Fix) and </w:t>
      </w:r>
      <w:r>
        <w:rPr>
          <w:b/>
        </w:rPr>
        <w:t>Decision Tree</w:t>
      </w:r>
      <w:r>
        <w:t xml:space="preserve"> (Timeline of architectural choices, alternatives rejected, and outcomes).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🚀 5. Concrete Implementation Structure (Folder Blueprint)</w:t>
      </w:r>
      <w:r/>
    </w:p>
    <w:p>
      <w:r/>
      <w:r>
        <w:t xml:space="preserve">If you start building this today (using </w:t>
      </w:r>
      <w:r>
        <w:rPr>
          <w:b/>
        </w:rPr>
        <w:t>Electron + React + Python FastAPI/Node backend</w:t>
      </w:r>
      <w:r>
        <w:t>), organize the repo like this so every module is decoupled and testable:</w:t>
      </w:r>
      <w:r/>
    </w:p>
    <w:p>
      <w:r/>
      <w:r>
        <w:rPr>
          <w:rFonts w:ascii="Courier" w:hAnsi="Courier"/>
        </w:rPr>
        <w:t>project-brain-os/</w:t>
        <w:br/>
        <w:t>├── apps/</w:t>
        <w:br/>
        <w:t>│   ├── desktop/                    # Electron or Tauri Shell</w:t>
        <w:br/>
        <w:t>│   │   ├── src/main/</w:t>
        <w:br/>
        <w:t>│   │   │   ├── hotkeys.ts          # Win+Shift+Space global listener</w:t>
        <w:br/>
        <w:t>│   │   │   ├── screen-capture.ts   # Region/Window/Clipboard grabber</w:t>
        <w:br/>
        <w:t>│   │   │   └── active-window.ts    # Reads OS window title &amp; process name</w:t>
        <w:br/>
        <w:t>│   │   └── src/renderer/</w:t>
        <w:br/>
        <w:t>│   │       ├── components/</w:t>
        <w:br/>
        <w:t>│   │       │   ├── CaptureHUD.tsx</w:t>
        <w:br/>
        <w:t>│   │       │   ├── ApexEditor.tsx  # Upgraded Markdown + Notion AI + NotebookLM UI</w:t>
        <w:br/>
        <w:t>│   │       │   ├── TimelineView.tsx</w:t>
        <w:br/>
        <w:t>│   │       │   └── DecisionGraph.tsx</w:t>
        <w:br/>
        <w:t>├── services/</w:t>
        <w:br/>
        <w:t>│   ├── brain-engine/               # Python FastAPI (or Node.js) Local Daemon</w:t>
        <w:br/>
        <w:t>│   │   ├── capture_pipeline.py     # OCR + Vision + JSON Action Extractor</w:t>
        <w:br/>
        <w:t>│   │   ├── project_router.py       # Auto-detects project from window/content</w:t>
        <w:br/>
        <w:t>│   │   ├── memory_compressor.py    # Rolling summaries &amp; session replay builder</w:t>
        <w:br/>
        <w:t>│   │   ├── context_injector.py     # Builds the 3-tier token-optimized prompt</w:t>
        <w:br/>
        <w:t>│   │   ├── mcp_server.py           # Exposes Project Brain to Cursor/Claude/Agents</w:t>
        <w:br/>
        <w:t>│   │   └── storage/</w:t>
        <w:br/>
        <w:t>│   │       ├── sqlite_store.py     # FTS5 + Graph Edges + Decisions</w:t>
        <w:br/>
        <w:t>│   │       ├── vector_store.py     # LanceDB semantic text + image search</w:t>
        <w:br/>
        <w:t>│   │       └── vault_sync.py       # Two-way sync with local .md files</w:t>
        <w:br/>
        <w:t>└── package.json</w:t>
        <w:br/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🗓️ 6. The 4-Sprint Execution Plan (Zero Bloat)</w:t>
      </w:r>
      <w:r/>
    </w:p>
    <w:p>
      <w:r/>
      <w:r>
        <w:t xml:space="preserve">To make sure you have a </w:t>
      </w:r>
      <w:r>
        <w:rPr>
          <w:b/>
        </w:rPr>
        <w:t>working, daily-driver application immediately</w:t>
      </w:r>
      <w:r>
        <w:t xml:space="preserve"> rather than coding for 6 months in the dark, build in these exact 4 sprints: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Sprint 1: The Core Editor + Local Vault + SQLite Brain (Days 1–7)</w:t>
      </w:r>
      <w:r/>
    </w:p>
    <w:p>
      <w:pPr>
        <w:pStyle w:val="ListBullet"/>
        <w:spacing w:line="240" w:lineRule="auto"/>
        <w:ind w:left="1440"/>
      </w:pPr>
      <w:r/>
      <w:r>
        <w:t xml:space="preserve">Set up the local Markdown vault sync and </w:t>
      </w:r>
      <w:r>
        <w:rPr>
          <w:rFonts w:ascii="Courier" w:hAnsi="Courier"/>
        </w:rPr>
        <w:t>brain.db</w:t>
      </w:r>
      <w:r>
        <w:t xml:space="preserve"> schema (</w:t>
      </w:r>
      <w:r>
        <w:rPr>
          <w:rFonts w:ascii="Courier" w:hAnsi="Courier"/>
        </w:rPr>
        <w:t>projects</w:t>
      </w:r>
      <w:r>
        <w:t xml:space="preserve">, </w:t>
      </w:r>
      <w:r>
        <w:rPr>
          <w:rFonts w:ascii="Courier" w:hAnsi="Courier"/>
        </w:rPr>
        <w:t>items</w:t>
      </w:r>
      <w:r>
        <w:t xml:space="preserve">, </w:t>
      </w:r>
      <w:r>
        <w:rPr>
          <w:rFonts w:ascii="Courier" w:hAnsi="Courier"/>
        </w:rPr>
        <w:t>decisions</w:t>
      </w:r>
      <w:r>
        <w:t xml:space="preserve">, </w:t>
      </w:r>
      <w:r>
        <w:rPr>
          <w:rFonts w:ascii="Courier" w:hAnsi="Courier"/>
        </w:rPr>
        <w:t>items_fts</w:t>
      </w:r>
      <w:r>
        <w:t>).</w:t>
      </w:r>
      <w:r/>
    </w:p>
    <w:p>
      <w:pPr>
        <w:pStyle w:val="ListBullet"/>
        <w:spacing w:line="240" w:lineRule="auto"/>
        <w:ind w:left="1440"/>
      </w:pPr>
      <w:r/>
      <w:r>
        <w:t>Integrate your upgraded Editor UI so every note you write is automatically indexed in SQLite and grouped by Project.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Sprint 2: Zero-Save Capture HUD + Auto-Project Router (Days 8–14)</w:t>
      </w:r>
      <w:r/>
    </w:p>
    <w:p>
      <w:pPr>
        <w:pStyle w:val="ListBullet"/>
        <w:spacing w:line="240" w:lineRule="auto"/>
        <w:ind w:left="1440"/>
      </w:pPr>
      <w:r/>
      <w:r>
        <w:t xml:space="preserve">Wire up </w:t>
      </w:r>
      <w:r>
        <w:rPr>
          <w:rFonts w:ascii="Courier" w:hAnsi="Courier"/>
        </w:rPr>
        <w:t>Win + Shift + Space</w:t>
      </w:r>
      <w:r>
        <w:t xml:space="preserve"> screen snip + OS active window detection.</w:t>
      </w:r>
      <w:r/>
    </w:p>
    <w:p>
      <w:pPr>
        <w:pStyle w:val="ListBullet"/>
        <w:spacing w:line="240" w:lineRule="auto"/>
        <w:ind w:left="1440"/>
      </w:pPr>
      <w:r/>
      <w:r>
        <w:t>Connect the Vision/OCR pass so every screenshot automatically converts to Markdown, extracts error fixes, detects its project, and saves without a dialog box.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Sprint 3: Semantic Search + Universal Timeline + Decision Log (Days 15–21)</w:t>
      </w:r>
      <w:r/>
    </w:p>
    <w:p>
      <w:pPr>
        <w:pStyle w:val="ListBullet"/>
        <w:spacing w:line="240" w:lineRule="auto"/>
        <w:ind w:left="1440"/>
      </w:pPr>
      <w:r/>
      <w:r>
        <w:t>Add LanceDB embedded vectors for semantic screenshot/note search (</w:t>
      </w:r>
      <w:r>
        <w:rPr>
          <w:i/>
        </w:rPr>
        <w:t>"find the screenshot with red Render logs"</w:t>
      </w:r>
      <w:r>
        <w:t>).</w:t>
      </w:r>
      <w:r/>
    </w:p>
    <w:p>
      <w:pPr>
        <w:pStyle w:val="ListBullet"/>
        <w:spacing w:line="240" w:lineRule="auto"/>
        <w:ind w:left="1440"/>
      </w:pPr>
      <w:r/>
      <w:r>
        <w:t>Build the Chronological Timeline view and automatic Decision extraction.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Sprint 4: Context Injection Engine + Local MCP Server (Days 22–30)</w:t>
      </w:r>
      <w:r/>
    </w:p>
    <w:p>
      <w:pPr>
        <w:pStyle w:val="ListBullet"/>
        <w:spacing w:line="240" w:lineRule="auto"/>
        <w:ind w:left="1440"/>
      </w:pPr>
      <w:r/>
      <w:r>
        <w:t>Build the 3-Tier Context Injector + Memory Compression worker.</w:t>
      </w:r>
      <w:r/>
    </w:p>
    <w:p>
      <w:pPr>
        <w:pStyle w:val="ListBullet"/>
        <w:spacing w:line="240" w:lineRule="auto"/>
        <w:ind w:left="1440"/>
      </w:pPr>
      <w:r/>
      <w:r>
        <w:t>Expose the Local MCP server so any external coding agent or internal chat instantly knows your project's full history, screenshots, and decisions without manual copy-pasting.</w:t>
      </w:r>
      <w:r/>
      <w:r/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Want to dive into the code for Sprint 1 &amp; 2?</w:t>
      </w:r>
      <w:r/>
    </w:p>
    <w:p>
      <w:r/>
      <w:r>
        <w:t xml:space="preserve">If you'd like, I can generate the </w:t>
      </w:r>
      <w:r>
        <w:rPr>
          <w:b/>
        </w:rPr>
        <w:t>complete, runnable code</w:t>
      </w:r>
      <w:r>
        <w:t xml:space="preserve"> for the </w:t>
      </w:r>
      <w:r>
        <w:rPr>
          <w:b/>
        </w:rPr>
        <w:t>SQLite + Graph database engine (</w:t>
      </w:r>
      <w:r>
        <w:rPr>
          <w:rFonts w:ascii="Courier" w:hAnsi="Courier"/>
          <w:b/>
        </w:rPr>
        <w:t>sqlite_store.py</w:t>
      </w:r>
      <w:r>
        <w:rPr>
          <w:b/>
        </w:rPr>
        <w:t>)</w:t>
      </w:r>
      <w:r>
        <w:t xml:space="preserve">, the </w:t>
      </w:r>
      <w:r>
        <w:rPr>
          <w:b/>
        </w:rPr>
        <w:t>Auto-Project Router (</w:t>
      </w:r>
      <w:r>
        <w:rPr>
          <w:rFonts w:ascii="Courier" w:hAnsi="Courier"/>
          <w:b/>
        </w:rPr>
        <w:t>project_router.py</w:t>
      </w:r>
      <w:r>
        <w:rPr>
          <w:b/>
        </w:rPr>
        <w:t>)</w:t>
      </w:r>
      <w:r>
        <w:t xml:space="preserve">, or the </w:t>
      </w:r>
      <w:r>
        <w:rPr>
          <w:b/>
        </w:rPr>
        <w:t>Zero-Save Capture pipeline</w:t>
      </w:r>
      <w:r>
        <w:t xml:space="preserve"> right now so you can drop it straight into your project.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