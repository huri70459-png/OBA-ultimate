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>
        <w:t>Now that you have the core backend engine running (</w:t>
      </w:r>
      <w:r>
        <w:rPr>
          <w:rFonts w:ascii="Courier" w:hAnsi="Courier"/>
        </w:rPr>
        <w:t>sqlite_store.py</w:t>
      </w:r>
      <w:r>
        <w:t xml:space="preserve">, </w:t>
      </w:r>
      <w:r>
        <w:rPr>
          <w:rFonts w:ascii="Courier" w:hAnsi="Courier"/>
        </w:rPr>
        <w:t>project_router.py</w:t>
      </w:r>
      <w:r>
        <w:t xml:space="preserve">, </w:t>
      </w:r>
      <w:r>
        <w:rPr>
          <w:rFonts w:ascii="Courier" w:hAnsi="Courier"/>
        </w:rPr>
        <w:t>capture_pipeline.py</w:t>
      </w:r>
      <w:r>
        <w:t xml:space="preserve">, and </w:t>
      </w:r>
      <w:r>
        <w:rPr>
          <w:rFonts w:ascii="Courier" w:hAnsi="Courier"/>
        </w:rPr>
        <w:t>brain_api.py</w:t>
      </w:r>
      <w:r>
        <w:t xml:space="preserve">), you have a working </w:t>
      </w:r>
      <w:r>
        <w:rPr>
          <w:b/>
        </w:rPr>
        <w:t>Database, Vault Sync, Project Router, and HTTP Daemon</w:t>
      </w:r>
      <w:r>
        <w:t>.</w:t>
      </w:r>
      <w:r/>
    </w:p>
    <w:p>
      <w:r/>
      <w:r>
        <w:t xml:space="preserve">However, right now the engine is "headless"—you can only interact with it via terminal scripts or </w:t>
      </w:r>
      <w:r>
        <w:rPr>
          <w:rFonts w:ascii="Courier" w:hAnsi="Courier"/>
        </w:rPr>
        <w:t>curl</w:t>
      </w:r>
      <w:r>
        <w:t>.</w:t>
      </w:r>
      <w:r/>
    </w:p>
    <w:p>
      <w:r/>
      <w:r>
        <w:t xml:space="preserve">To turn this into a </w:t>
      </w:r>
      <w:r>
        <w:rPr>
          <w:b/>
        </w:rPr>
        <w:t>daily-driver tool you can actually use while coding today</w:t>
      </w:r>
      <w:r>
        <w:t xml:space="preserve">, my recommendation is to build the </w:t>
      </w:r>
      <w:r>
        <w:rPr>
          <w:b/>
        </w:rPr>
        <w:t>3 Bridge Layers</w:t>
      </w:r>
      <w:r>
        <w:t xml:space="preserve"> in this exact order:</w:t>
      </w:r>
      <w:r/>
    </w:p>
    <w:p>
      <w:pPr>
        <w:pBdr>
          <w:bottom w:val="single" w:sz="6" w:space="1" w:color="auto"/>
        </w:pBdr>
      </w:pPr>
      <w:r/>
    </w:p>
    <w:p>
      <w:pPr>
        <w:pStyle w:val="Heading3"/>
      </w:pPr>
      <w:r>
        <w:t>🥇 Priority 1: The Unified AI Workspace UI (Zero-Build Frontend)</w:t>
      </w:r>
      <w:r/>
    </w:p>
    <w:p>
      <w:r/>
      <w:r>
        <w:t xml:space="preserve">Before wrapping everything in a heavy Electron/Tauri build, we should add a </w:t>
      </w:r>
      <w:r>
        <w:rPr>
          <w:b/>
        </w:rPr>
        <w:t>single-file, zero-dependency Web Workspace (</w:t>
      </w:r>
      <w:r>
        <w:rPr>
          <w:rFonts w:ascii="Courier" w:hAnsi="Courier"/>
          <w:b/>
        </w:rPr>
        <w:t>workspace.html</w:t>
      </w:r>
      <w:r>
        <w:rPr>
          <w:b/>
        </w:rPr>
        <w:t>)</w:t>
      </w:r>
      <w:r>
        <w:t xml:space="preserve"> served directly by </w:t>
      </w:r>
      <w:r>
        <w:rPr>
          <w:rFonts w:ascii="Courier" w:hAnsi="Courier"/>
        </w:rPr>
        <w:t>brain_api.py</w:t>
      </w:r>
      <w:r>
        <w:t xml:space="preserve"> at </w:t>
      </w:r>
      <w:r>
        <w:rPr>
          <w:rFonts w:ascii="Courier" w:hAnsi="Courier"/>
        </w:rPr>
        <w:t>http://127.0.0.1:8765/</w:t>
      </w:r>
      <w:r>
        <w:t>.</w:t>
      </w:r>
      <w:r/>
    </w:p>
    <w:p>
      <w:r/>
      <w:r>
        <w:rPr>
          <w:b/>
        </w:rPr>
        <w:t>Why build this next:</w:t>
      </w:r>
      <w:r>
        <w:t xml:space="preserve">You immediately get a visual interface on top of your </w:t>
      </w:r>
      <w:r>
        <w:rPr>
          <w:rFonts w:ascii="Courier" w:hAnsi="Courier"/>
        </w:rPr>
        <w:t>ProjectBrainVault</w:t>
      </w:r>
      <w:r>
        <w:t xml:space="preserve"> without needing </w:t>
      </w:r>
      <w:r>
        <w:rPr>
          <w:rFonts w:ascii="Courier" w:hAnsi="Courier"/>
        </w:rPr>
        <w:t>npm install</w:t>
      </w:r>
      <w:r>
        <w:t xml:space="preserve"> or complex bundlers. It gives you:</w:t>
      </w:r>
      <w:r/>
      <w:r/>
    </w:p>
    <w:p>
      <w:pPr>
        <w:pStyle w:val="ListNumber"/>
        <w:spacing w:line="240" w:lineRule="auto"/>
        <w:ind w:left="720"/>
      </w:pPr>
      <w:r/>
      <w:r>
        <w:rPr>
          <w:b/>
        </w:rPr>
        <w:t>Project Switcher &amp; Health Score Sidebar:</w:t>
      </w:r>
      <w:r>
        <w:t xml:space="preserve"> Switch between your projects (e.g., </w:t>
      </w:r>
      <w:r>
        <w:rPr>
          <w:i/>
        </w:rPr>
        <w:t>Three Musketeers</w:t>
      </w:r>
      <w:r>
        <w:t xml:space="preserve">, </w:t>
      </w:r>
      <w:r>
        <w:rPr>
          <w:i/>
        </w:rPr>
        <w:t>Tier-1 Control Plane</w:t>
      </w:r>
      <w:r>
        <w:t xml:space="preserve">, </w:t>
      </w:r>
      <w:r>
        <w:rPr>
          <w:i/>
        </w:rPr>
        <w:t>Scope Guard LAB</w:t>
      </w:r>
      <w:r>
        <w:t>) and see live vault stats.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Obsidian/Notion-Style Markdown &amp; Wiki Editor:</w:t>
      </w:r>
      <w:r>
        <w:t xml:space="preserve"> Write notes or edit captured snips with live preview and instant two-way sync to your </w:t>
      </w:r>
      <w:r>
        <w:rPr>
          <w:rFonts w:ascii="Courier" w:hAnsi="Courier"/>
        </w:rPr>
        <w:t>.md</w:t>
      </w:r>
      <w:r>
        <w:t xml:space="preserve"> files on disk.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Universal Timeline &amp; Semantic Search Bar:</w:t>
      </w:r>
      <w:r>
        <w:t xml:space="preserve"> Scrub through every screenshot, terminal error, and note chronologically, or search across projects in real time.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One-Click "Copy AI Context Payload" Button:</w:t>
      </w:r>
      <w:r>
        <w:t xml:space="preserve"> Click one button to copy the compressed </w:t>
      </w:r>
      <w:r>
        <w:rPr>
          <w:b/>
        </w:rPr>
        <w:t>3-Tier Context Payload</w:t>
      </w:r>
      <w:r>
        <w:t xml:space="preserve"> (&lt;2,500 tokens) to paste into any LLM, or chat with your project memory directly in the sidebar.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Visual Decision Log &amp; Knowledge Graph Inspector:</w:t>
      </w:r>
      <w:r>
        <w:t xml:space="preserve"> See the auto-extracted </w:t>
      </w:r>
      <w:r>
        <w:rPr>
          <w:rFonts w:ascii="Courier" w:hAnsi="Courier"/>
        </w:rPr>
        <w:t>CAUSED_BY</w:t>
      </w:r>
      <w:r>
        <w:t xml:space="preserve"> / </w:t>
      </w:r>
      <w:r>
        <w:rPr>
          <w:rFonts w:ascii="Courier" w:hAnsi="Courier"/>
        </w:rPr>
        <w:t>SOLVED_BY</w:t>
      </w:r>
      <w:r>
        <w:t xml:space="preserve"> graph edges and architectural decisions.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3"/>
      </w:pPr>
      <w:r>
        <w:t>🥈 Priority 2: The OS Hotkey &amp; Clipboard/Screen Agent (</w:t>
      </w:r>
      <w:r>
        <w:rPr>
          <w:rFonts w:ascii="Courier" w:hAnsi="Courier"/>
        </w:rPr>
        <w:t>desktop_agent.py</w:t>
      </w:r>
      <w:r>
        <w:t>)</w:t>
      </w:r>
      <w:r/>
    </w:p>
    <w:p>
      <w:r/>
      <w:r>
        <w:t xml:space="preserve">Right now, </w:t>
      </w:r>
      <w:r>
        <w:rPr>
          <w:rFonts w:ascii="Courier" w:hAnsi="Courier"/>
        </w:rPr>
        <w:t>capture_pipeline.py</w:t>
      </w:r>
      <w:r>
        <w:t xml:space="preserve"> processes captures when called. You need the </w:t>
      </w:r>
      <w:r>
        <w:rPr>
          <w:b/>
        </w:rPr>
        <w:t>Zero-Save Trigger</w:t>
      </w:r>
      <w:r>
        <w:t xml:space="preserve"> that runs silently in the background on Windows/macOS/Linux.</w:t>
      </w:r>
      <w:r/>
    </w:p>
    <w:p>
      <w:r/>
      <w:r>
        <w:rPr>
          <w:b/>
        </w:rPr>
        <w:t>What it does:</w:t>
      </w:r>
      <w:r/>
      <w:r/>
    </w:p>
    <w:p>
      <w:pPr>
        <w:pStyle w:val="ListBullet"/>
        <w:spacing w:line="240" w:lineRule="auto"/>
        <w:ind w:left="720"/>
      </w:pPr>
      <w:r/>
      <w:r>
        <w:t>Listens for your global hotkey (</w:t>
      </w:r>
      <w:r>
        <w:rPr>
          <w:rFonts w:ascii="Courier" w:hAnsi="Courier"/>
        </w:rPr>
        <w:t>Win + Shift + Space</w:t>
      </w:r>
      <w:r>
        <w:t xml:space="preserve"> or </w:t>
      </w:r>
      <w:r>
        <w:rPr>
          <w:rFonts w:ascii="Courier" w:hAnsi="Courier"/>
        </w:rPr>
        <w:t>Ctrl + Shift + S</w:t>
      </w:r>
      <w:r>
        <w:t>).</w:t>
      </w:r>
      <w:r/>
    </w:p>
    <w:p>
      <w:pPr>
        <w:pStyle w:val="ListBullet"/>
        <w:spacing w:line="240" w:lineRule="auto"/>
        <w:ind w:left="720"/>
      </w:pPr>
      <w:r/>
      <w:r>
        <w:t xml:space="preserve">Automatically detects the </w:t>
      </w:r>
      <w:r>
        <w:rPr>
          <w:b/>
        </w:rPr>
        <w:t>Active OS Window Title</w:t>
      </w:r>
      <w:r>
        <w:t xml:space="preserve"> (e.g., </w:t>
      </w:r>
      <w:r>
        <w:rPr>
          <w:rFonts w:ascii="Courier" w:hAnsi="Courier"/>
        </w:rPr>
        <w:t>gateway.mjs - Visual Studio Code</w:t>
      </w:r>
      <w:r>
        <w:t xml:space="preserve"> or </w:t>
      </w:r>
      <w:r>
        <w:rPr>
          <w:rFonts w:ascii="Courier" w:hAnsi="Courier"/>
        </w:rPr>
        <w:t>Chrome - Render Dashboard</w:t>
      </w:r>
      <w:r>
        <w:t>) and current clipboard or screen region.</w:t>
      </w:r>
      <w:r/>
    </w:p>
    <w:p>
      <w:pPr>
        <w:pStyle w:val="ListBullet"/>
        <w:spacing w:line="240" w:lineRule="auto"/>
        <w:ind w:left="720"/>
      </w:pPr>
      <w:r/>
      <w:r>
        <w:t xml:space="preserve">Fires a </w:t>
      </w:r>
      <w:r>
        <w:rPr>
          <w:rFonts w:ascii="Courier" w:hAnsi="Courier"/>
        </w:rPr>
        <w:t>POST /capture</w:t>
      </w:r>
      <w:r>
        <w:t xml:space="preserve"> request to </w:t>
      </w:r>
      <w:r>
        <w:rPr>
          <w:rFonts w:ascii="Courier" w:hAnsi="Courier"/>
        </w:rPr>
        <w:t>brain_api.py</w:t>
      </w:r>
      <w:r>
        <w:t xml:space="preserve"> in the background and pops up a non-intrusive 2-second toast notification:</w:t>
      </w:r>
      <w:r/>
    </w:p>
    <w:p>
      <w:r/>
      <w:r>
        <w:rPr>
          <w:rFonts w:ascii="Courier" w:hAnsi="Courier"/>
        </w:rPr>
        <w:t>✅ Auto-filed to [Tier-1 Control Plane] • Fix copied to clipboard</w:t>
      </w:r>
      <w:r/>
      <w:r/>
      <w:r/>
      <w:r/>
    </w:p>
    <w:p>
      <w:pPr>
        <w:pBdr>
          <w:bottom w:val="single" w:sz="6" w:space="1" w:color="auto"/>
        </w:pBdr>
      </w:pPr>
      <w:r/>
    </w:p>
    <w:p>
      <w:pPr>
        <w:pStyle w:val="Heading3"/>
      </w:pPr>
      <w:r>
        <w:t>🥉 Priority 3: The Local MCP Server + Live LLM/Memory Compressor (</w:t>
      </w:r>
      <w:r>
        <w:rPr>
          <w:rFonts w:ascii="Courier" w:hAnsi="Courier"/>
        </w:rPr>
        <w:t>mcp_server.py</w:t>
      </w:r>
      <w:r>
        <w:t xml:space="preserve"> &amp; </w:t>
      </w:r>
      <w:r>
        <w:rPr>
          <w:rFonts w:ascii="Courier" w:hAnsi="Courier"/>
        </w:rPr>
        <w:t>llm_bridge.py</w:t>
      </w:r>
      <w:r>
        <w:t>)</w:t>
      </w:r>
      <w:r/>
    </w:p>
    <w:p>
      <w:r/>
      <w:r>
        <w:t xml:space="preserve">Right now, </w:t>
      </w:r>
      <w:r>
        <w:rPr>
          <w:rFonts w:ascii="Courier" w:hAnsi="Courier"/>
        </w:rPr>
        <w:t>capture_pipeline.py</w:t>
      </w:r>
      <w:r>
        <w:t xml:space="preserve"> uses fast deterministic regex/heuristics so it works offline with zero API keys. The next upgrade is:</w:t>
      </w:r>
      <w:r/>
      <w:r/>
    </w:p>
    <w:p>
      <w:pPr>
        <w:pStyle w:val="ListNumber"/>
        <w:spacing w:line="240" w:lineRule="auto"/>
        <w:ind w:left="720"/>
      </w:pPr>
      <w:r/>
      <w:r>
        <w:rPr>
          <w:rFonts w:ascii="Courier" w:hAnsi="Courier"/>
          <w:b/>
        </w:rPr>
        <w:t>mcp_server.py</w:t>
      </w:r>
      <w:r>
        <w:rPr>
          <w:b/>
        </w:rPr>
        <w:t xml:space="preserve"> (Model Context Protocol Server):</w:t>
      </w:r>
      <w:r>
        <w:t xml:space="preserve"> Exposes tools like </w:t>
      </w:r>
      <w:r>
        <w:rPr>
          <w:rFonts w:ascii="Courier" w:hAnsi="Courier"/>
        </w:rPr>
        <w:t>get_project_context</w:t>
      </w:r>
      <w:r>
        <w:t xml:space="preserve">, </w:t>
      </w:r>
      <w:r>
        <w:rPr>
          <w:rFonts w:ascii="Courier" w:hAnsi="Courier"/>
        </w:rPr>
        <w:t>search_project_brain</w:t>
      </w:r>
      <w:r>
        <w:t xml:space="preserve">, and </w:t>
      </w:r>
      <w:r>
        <w:rPr>
          <w:rFonts w:ascii="Courier" w:hAnsi="Courier"/>
        </w:rPr>
        <w:t>log_decision</w:t>
      </w:r>
      <w:r>
        <w:t xml:space="preserve"> over </w:t>
      </w:r>
      <w:r>
        <w:rPr>
          <w:rFonts w:ascii="Courier" w:hAnsi="Courier"/>
        </w:rPr>
        <w:t>stdio</w:t>
      </w:r>
      <w:r>
        <w:t xml:space="preserve"> so </w:t>
      </w:r>
      <w:r>
        <w:rPr>
          <w:b/>
        </w:rPr>
        <w:t>Cursor, Claude Code, Windsurf, or custom coding agents</w:t>
      </w:r>
      <w:r>
        <w:t xml:space="preserve"> automatically pull your project's memory and past bug fixes before writing a single line of code.</w:t>
      </w:r>
      <w:r/>
    </w:p>
    <w:p>
      <w:pPr>
        <w:pStyle w:val="ListNumber"/>
        <w:spacing w:line="240" w:lineRule="auto"/>
        <w:ind w:left="720"/>
      </w:pPr>
      <w:r/>
      <w:r>
        <w:rPr>
          <w:rFonts w:ascii="Courier" w:hAnsi="Courier"/>
          <w:b/>
        </w:rPr>
        <w:t>llm_bridge.py</w:t>
      </w:r>
      <w:r>
        <w:rPr>
          <w:b/>
        </w:rPr>
        <w:t xml:space="preserve"> (Hybrid Local/Cloud AI + Memory Compression):</w:t>
      </w:r>
      <w:r>
        <w:t xml:space="preserve"> Hooks into local </w:t>
      </w:r>
      <w:r>
        <w:rPr>
          <w:b/>
        </w:rPr>
        <w:t>Ollama</w:t>
      </w:r>
      <w:r>
        <w:t xml:space="preserve"> or </w:t>
      </w:r>
      <w:r>
        <w:rPr>
          <w:b/>
        </w:rPr>
        <w:t>OpenAI / Anthropic / Gemini APIs</w:t>
      </w:r>
      <w:r>
        <w:t xml:space="preserve"> to run true Vision OCR on screenshots and automatically compress 100+ raw notes into a clean </w:t>
      </w:r>
      <w:r>
        <w:rPr>
          <w:rFonts w:ascii="Courier" w:hAnsi="Courier"/>
        </w:rPr>
        <w:t>_project_summary.md</w:t>
      </w:r>
      <w:r>
        <w:t xml:space="preserve"> so you never hit token limits or suffer from context drift.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3"/>
      </w:pPr>
      <w:r>
        <w:t>🎯 What I Recommend We Do Right Now</w:t>
      </w:r>
      <w:r/>
    </w:p>
    <w:p>
      <w:r/>
      <w:r>
        <w:t xml:space="preserve">I recommend we start with </w:t>
      </w:r>
      <w:r>
        <w:rPr>
          <w:b/>
        </w:rPr>
        <w:t>Priority 1 + Priority 3 (MCP Server)</w:t>
      </w:r>
      <w:r>
        <w:t xml:space="preserve"> so you can </w:t>
      </w:r>
      <w:r>
        <w:rPr>
          <w:b/>
        </w:rPr>
        <w:t>see and use</w:t>
      </w:r>
      <w:r>
        <w:t xml:space="preserve"> your Project Brain immediately:</w:t>
      </w:r>
      <w:r/>
      <w:r/>
    </w:p>
    <w:p>
      <w:pPr>
        <w:pStyle w:val="ListNumber"/>
        <w:spacing w:line="240" w:lineRule="auto"/>
        <w:ind w:left="720"/>
      </w:pPr>
      <w:r/>
      <w:r>
        <w:rPr>
          <w:b/>
        </w:rPr>
        <w:t xml:space="preserve">Generate </w:t>
      </w:r>
      <w:r>
        <w:rPr>
          <w:rFonts w:ascii="Courier" w:hAnsi="Courier"/>
          <w:b/>
        </w:rPr>
        <w:t>workspace.html</w:t>
      </w:r>
      <w:r>
        <w:t xml:space="preserve"> (and update </w:t>
      </w:r>
      <w:r>
        <w:rPr>
          <w:rFonts w:ascii="Courier" w:hAnsi="Courier"/>
        </w:rPr>
        <w:t>brain_api.py</w:t>
      </w:r>
      <w:r>
        <w:t xml:space="preserve"> to serve it at </w:t>
      </w:r>
      <w:r>
        <w:rPr>
          <w:rFonts w:ascii="Courier" w:hAnsi="Courier"/>
        </w:rPr>
        <w:t>http://127.0.0.1:8765</w:t>
      </w:r>
      <w:r>
        <w:t xml:space="preserve">) so you have a full dark-mode </w:t>
      </w:r>
      <w:r>
        <w:rPr>
          <w:b/>
        </w:rPr>
        <w:t>AI Workspace, Markdown Editor, Timeline Scrubber, Decision Graph, and Context Builder</w:t>
      </w:r>
      <w:r>
        <w:t xml:space="preserve"> in your browser in 5 seconds.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 xml:space="preserve">Generate </w:t>
      </w:r>
      <w:r>
        <w:rPr>
          <w:rFonts w:ascii="Courier" w:hAnsi="Courier"/>
          <w:b/>
        </w:rPr>
        <w:t>mcp_server.py</w:t>
      </w:r>
      <w:r>
        <w:rPr>
          <w:b/>
        </w:rPr>
        <w:t xml:space="preserve"> &amp; </w:t>
      </w:r>
      <w:r>
        <w:rPr>
          <w:rFonts w:ascii="Courier" w:hAnsi="Courier"/>
          <w:b/>
        </w:rPr>
        <w:t>desktop_agent.py</w:t>
      </w:r>
      <w:r>
        <w:t xml:space="preserve"> so your coding agents and global hotkeys can talk to </w:t>
      </w:r>
      <w:r>
        <w:rPr>
          <w:rFonts w:ascii="Courier" w:hAnsi="Courier"/>
        </w:rPr>
        <w:t>brain.db</w:t>
      </w:r>
      <w:r>
        <w:t xml:space="preserve"> automatically.</w:t>
      </w:r>
      <w:r/>
      <w:r/>
    </w:p>
    <w:p>
      <w:r/>
      <w:r>
        <w:t xml:space="preserve">Would you like me to generate the </w:t>
      </w:r>
      <w:r>
        <w:rPr>
          <w:b/>
        </w:rPr>
        <w:t>Interactive Web Workspace (</w:t>
      </w:r>
      <w:r>
        <w:rPr>
          <w:rFonts w:ascii="Courier" w:hAnsi="Courier"/>
          <w:b/>
        </w:rPr>
        <w:t>workspace.html</w:t>
      </w:r>
      <w:r>
        <w:rPr>
          <w:b/>
        </w:rPr>
        <w:t>) + Desktop Hotkey Agent + MCP Server</w:t>
      </w:r>
      <w:r>
        <w:t xml:space="preserve"> right now?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Sources</w:t>
      </w:r>
      <w:r/>
      <w:r/>
    </w:p>
    <w:p>
      <w:pPr>
        <w:pStyle w:val="ListNumber"/>
        <w:spacing w:line="240" w:lineRule="auto"/>
        <w:ind w:left="720"/>
      </w:pPr>
      <w:r/>
      <w:r>
        <w:rPr>
          <w:b/>
        </w:rPr>
        <w:t>http://127.0.0.1:8765/`</w:t>
      </w:r>
      <w:r/>
      <w:r/>
    </w:p>
    <w:p>
      <w:r/>
      <w:r>
        <w:t>http://127.0.0.1:8765/`</w:t>
      </w:r>
      <w:r/>
      <w:r/>
    </w:p>
    <w:p>
      <w:pPr>
        <w:pStyle w:val="ListNumber"/>
        <w:spacing w:line="240" w:lineRule="auto"/>
        <w:ind w:left="720"/>
      </w:pPr>
      <w:r/>
      <w:r>
        <w:rPr>
          <w:b/>
        </w:rPr>
        <w:t>http://127.0.0.1:8765`</w:t>
      </w:r>
      <w:r/>
      <w:r/>
    </w:p>
    <w:p>
      <w:r/>
      <w:r>
        <w:t>http://127.0.0.1:8765`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